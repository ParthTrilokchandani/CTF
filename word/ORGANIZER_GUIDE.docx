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Organizer Guide</w:t>
      </w:r>
    </w:p>
    <w:p>
      <w:r>
        <w:t xml:space="preserve">This is the operational guide for running the event. For step-by-step solving details (commands, expected output, decoding) see </w:t>
      </w:r>
      <w:hyperlink r:id="rId9">
        <w:r>
          <w:rPr>
            <w:color w:val="1F5C99"/>
            <w:u w:val="single"/>
          </w:rPr>
          <w:t>ORGANIZER_SOLUTIONS.md</w:t>
        </w:r>
      </w:hyperlink>
      <w:r>
        <w:t xml:space="preserve">. For install/reset mechanics see </w:t>
      </w:r>
      <w:hyperlink r:id="rId10">
        <w:r>
          <w:rPr>
            <w:color w:val="1F5C99"/>
            <w:u w:val="single"/>
          </w:rPr>
          <w:t>INSTALLATION.md</w:t>
        </w:r>
      </w:hyperlink>
      <w:r>
        <w:t xml:space="preserve"> and </w:t>
      </w:r>
      <w:hyperlink r:id="rId11">
        <w:r>
          <w:rPr>
            <w:color w:val="1F5C99"/>
            <w:u w:val="single"/>
          </w:rPr>
          <w:t>RESET_GUIDE.md</w:t>
        </w:r>
      </w:hyperlink>
      <w:r>
        <w:t>.</w:t>
      </w:r>
    </w:p>
    <w:p>
      <w:pPr>
        <w:pStyle w:val="Heading1"/>
      </w:pPr>
      <w:r>
        <w:t>Intended attack 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94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9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472"/>
          <w:sz w:val="19"/>
        </w:rPr>
        <w:t>Figure: the intended player path, flag by flag</w:t>
      </w:r>
    </w:p>
    <w:p>
      <w:pPr>
        <w:pStyle w:val="CodeBlock"/>
        <w:shd w:val="clear" w:color="auto" w:fill="F2F2F2"/>
      </w:pPr>
      <w:r>
        <w:t>LAN</w:t>
      </w:r>
      <w:r>
        <w:br/>
      </w:r>
      <w:r>
        <w:t xml:space="preserve"> │</w:t>
      </w:r>
      <w:r>
        <w:br/>
      </w:r>
      <w:r>
        <w:t xml:space="preserve"> ▼</w:t>
      </w:r>
      <w:r>
        <w:br/>
      </w:r>
      <w:r>
        <w:t>Website (http://&lt;IP&gt;/)</w:t>
      </w:r>
      <w:r>
        <w:br/>
      </w:r>
      <w:r>
        <w:t xml:space="preserve"> │</w:t>
      </w:r>
      <w:r>
        <w:br/>
      </w:r>
      <w:r>
        <w:t xml:space="preserve"> ├── robots.txt → hidden page → Flag 1 (base64)</w:t>
      </w:r>
      <w:r>
        <w:br/>
      </w:r>
      <w:r>
        <w:t xml:space="preserve"> │</w:t>
      </w:r>
      <w:r>
        <w:br/>
      </w:r>
      <w:r>
        <w:t xml:space="preserve"> └── Website image (steghide, rockyou-crackable passphrase)</w:t>
      </w:r>
      <w:r>
        <w:br/>
      </w:r>
      <w:r>
        <w:t xml:space="preserve">        │</w:t>
      </w:r>
      <w:r>
        <w:br/>
      </w:r>
      <w:r>
        <w:t xml:space="preserve">        ▼</w:t>
      </w:r>
      <w:r>
        <w:br/>
      </w:r>
      <w:r>
        <w:t xml:space="preserve">     Extracted file is literally named Agent99.txt (reveals the username)</w:t>
      </w:r>
      <w:r>
        <w:br/>
      </w:r>
      <w:r>
        <w:t xml:space="preserve">     → contains a base64-encoded password</w:t>
      </w:r>
      <w:r>
        <w:br/>
      </w:r>
      <w:r>
        <w:t xml:space="preserve">        │</w:t>
      </w:r>
      <w:r>
        <w:br/>
      </w:r>
      <w:r>
        <w:t xml:space="preserve">        ▼</w:t>
      </w:r>
      <w:r>
        <w:br/>
      </w:r>
      <w:r>
        <w:t xml:space="preserve">     ssh -p 2222 Agent99@&lt;IP&gt;</w:t>
      </w:r>
      <w:r>
        <w:br/>
      </w:r>
      <w:r>
        <w:t xml:space="preserve">        │</w:t>
      </w:r>
      <w:r>
        <w:br/>
      </w:r>
      <w:r>
        <w:t xml:space="preserve">        ├── Flag 2 (base64, in a disguised cache file)</w:t>
      </w:r>
      <w:r>
        <w:br/>
      </w:r>
      <w:r>
        <w:t xml:space="preserve">        │</w:t>
      </w:r>
      <w:r>
        <w:br/>
      </w:r>
      <w:r>
        <w:t xml:space="preserve">        └── Hidden directory (.cache-index/)</w:t>
      </w:r>
      <w:r>
        <w:br/>
      </w:r>
      <w:r>
        <w:t xml:space="preserve">               │</w:t>
      </w:r>
      <w:r>
        <w:br/>
      </w:r>
      <w:r>
        <w:t xml:space="preserve">               ▼</w:t>
      </w:r>
      <w:r>
        <w:br/>
      </w:r>
      <w:r>
        <w:t xml:space="preserve">          Encoded clue → points to the backup area</w:t>
      </w:r>
      <w:r>
        <w:br/>
      </w:r>
      <w:r>
        <w:t xml:space="preserve">               │</w:t>
      </w:r>
      <w:r>
        <w:br/>
      </w:r>
      <w:r>
        <w:t xml:space="preserve">               ▼</w:t>
      </w:r>
      <w:r>
        <w:br/>
      </w:r>
      <w:r>
        <w:t xml:space="preserve">          /var/backups/legacy-ops/</w:t>
      </w:r>
      <w:r>
        <w:br/>
      </w:r>
      <w:r>
        <w:t xml:space="preserve">               │</w:t>
      </w:r>
      <w:r>
        <w:br/>
      </w:r>
      <w:r>
        <w:t xml:space="preserve">               ├── Flag 3 (base64, in ops-notes.txt)</w:t>
      </w:r>
      <w:r>
        <w:br/>
      </w:r>
      <w:r>
        <w:t xml:space="preserve">               │</w:t>
      </w:r>
      <w:r>
        <w:br/>
      </w:r>
      <w:r>
        <w:t xml:space="preserve">               └── keys/legacy_agent999_access (world-readable "forgotten" key)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ssh -p 2222 -i legacy_agent999_access Agent999@&lt;IP&gt;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.bash_history → Flag 4 (base64)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sudo -l → reveals the ONE allowed command:</w:t>
      </w:r>
      <w:r>
        <w:br/>
      </w:r>
      <w:r>
        <w:t xml:space="preserve">               sudo /home/Agent999/.system-audit/.beroot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(this is also how the hidden .system-audit/ dir is found)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python3 -m http.server &lt;port&gt;  →  pull .beroot to attacker box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Ghidra / strings → recover hardcoded password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sudo /home/Agent999/.system-audit/.beroot</w:t>
      </w:r>
      <w:r>
        <w:br/>
      </w:r>
      <w:r>
        <w:t xml:space="preserve">               Password: &lt;recovered password&gt;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whoami → root</w:t>
      </w:r>
      <w:r>
        <w:br/>
      </w:r>
      <w:r>
        <w:t xml:space="preserve">                      │</w:t>
      </w:r>
      <w:r>
        <w:br/>
      </w:r>
      <w:r>
        <w:t xml:space="preserve">                      ▼</w:t>
      </w:r>
      <w:r>
        <w:br/>
      </w:r>
      <w:r>
        <w:t xml:space="preserve">               /root/.sysconfig_cache → decode → Flag 5</w:t>
      </w:r>
    </w:p>
    <w:p>
      <w:r>
        <w:t xml:space="preserve">This path must remain internally consistent across every install — it's generated fresh (new random flags and passwords) every time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runs, but the structure never changes.</w:t>
      </w:r>
    </w:p>
    <w:p>
      <w:pPr>
        <w:pStyle w:val="Heading1"/>
      </w:pPr>
      <w:r>
        <w:t>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8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ivile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472"/>
          <w:sz w:val="19"/>
        </w:rPr>
        <w:t>Figure: privilege boundaries between Agent99, Agent999, and root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Agent99</w:t>
            </w:r>
          </w:p>
        </w:tc>
        <w:tc>
          <w:tcPr>
            <w:tcW w:type="dxa" w:w="2880"/>
          </w:tcPr>
          <w:p>
            <w:r>
              <w:t>Low-privileged entry point</w:t>
            </w:r>
          </w:p>
        </w:tc>
        <w:tc>
          <w:tcPr>
            <w:tcW w:type="dxa" w:w="2880"/>
          </w:tcPr>
          <w:p>
            <w:r>
              <w:t>Password auth (from steghide payload), no sudo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Agent999</w:t>
            </w:r>
          </w:p>
        </w:tc>
        <w:tc>
          <w:tcPr>
            <w:tcW w:type="dxa" w:w="2880"/>
          </w:tcPr>
          <w:p>
            <w:r>
              <w:t>Mid-privileged</w:t>
            </w:r>
          </w:p>
        </w:tc>
        <w:tc>
          <w:tcPr>
            <w:tcW w:type="dxa" w:w="2880"/>
          </w:tcPr>
          <w:p>
            <w:r>
              <w:t>Key-only SSH auth (from backup key), exactly one sudo command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root</w:t>
            </w:r>
          </w:p>
        </w:tc>
        <w:tc>
          <w:tcPr>
            <w:tcW w:type="dxa" w:w="2880"/>
          </w:tcPr>
          <w:p>
            <w:r>
              <w:t>Normal Linux root</w:t>
            </w:r>
          </w:p>
        </w:tc>
        <w:tc>
          <w:tcPr>
            <w:tcW w:type="dxa" w:w="2880"/>
          </w:tcPr>
          <w:p>
            <w:r>
              <w:t xml:space="preserve">Reachable only through </w:t>
            </w:r>
            <w:r>
              <w:rPr>
                <w:rFonts w:ascii="Consolas" w:hAnsi="Consolas"/>
                <w:color w:val="7A1F2B"/>
                <w:sz w:val="20"/>
              </w:rPr>
              <w:t>.beroot</w:t>
            </w:r>
            <w:r>
              <w:t>; direct SSH login disabled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color w:val="7A1F2B"/>
          <w:sz w:val="20"/>
        </w:rPr>
        <w:t>Agent99</w:t>
      </w:r>
      <w:r>
        <w:t xml:space="preserve"> cannot read </w:t>
      </w:r>
      <w:r>
        <w:rPr>
          <w:rFonts w:ascii="Consolas" w:hAnsi="Consolas"/>
          <w:color w:val="7A1F2B"/>
          <w:sz w:val="20"/>
        </w:rPr>
        <w:t>Agent999</w:t>
      </w:r>
      <w:r>
        <w:t xml:space="preserve">'s home directory or vice versa (both are </w:t>
      </w:r>
      <w:r>
        <w:rPr>
          <w:rFonts w:ascii="Consolas" w:hAnsi="Consolas"/>
          <w:color w:val="7A1F2B"/>
          <w:sz w:val="20"/>
        </w:rPr>
        <w:t>700</w:t>
      </w:r>
      <w:r>
        <w:t xml:space="preserve">), and </w:t>
      </w:r>
      <w:r>
        <w:rPr>
          <w:rFonts w:ascii="Consolas" w:hAnsi="Consolas"/>
          <w:color w:val="7A1F2B"/>
          <w:sz w:val="20"/>
        </w:rPr>
        <w:t>Agent99</w:t>
      </w:r>
      <w:r>
        <w:t xml:space="preserve"> has no sudo privileges at all.</w:t>
      </w:r>
    </w:p>
    <w:p>
      <w:pPr>
        <w:pStyle w:val="Heading1"/>
      </w:pPr>
      <w:r>
        <w:t>Hint mechanism</w:t>
      </w:r>
    </w:p>
    <w:p>
      <w:r>
        <w:t>Hints are riddles, dispensed manually by the organizer on request (there is no in-game hint system). Suggested riddles, one per major stage — read only what's needed for the stage a team is stuck on:</w:t>
      </w:r>
    </w:p>
    <w:p>
      <w:pPr>
        <w:pStyle w:val="ListNumber"/>
      </w:pPr>
      <w:r>
        <w:rPr>
          <w:b/>
        </w:rPr>
        <w:t>robots.txt</w:t>
      </w:r>
      <w:r>
        <w:t xml:space="preserve"> — "Every polite crawler is told where not to look. Read the instructions it was given."</w:t>
      </w:r>
    </w:p>
    <w:p>
      <w:pPr>
        <w:pStyle w:val="ListNumber"/>
      </w:pPr>
      <w:r>
        <w:rPr>
          <w:b/>
        </w:rPr>
        <w:t>Steganography</w:t>
      </w:r>
      <w:r>
        <w:t xml:space="preserve"> — "The photograph remembers more than the moment it shows you."</w:t>
      </w:r>
    </w:p>
    <w:p>
      <w:pPr>
        <w:pStyle w:val="ListNumber"/>
      </w:pPr>
      <w:r>
        <w:rPr>
          <w:b/>
        </w:rPr>
        <w:t>rockyou/brute force</w:t>
      </w:r>
      <w:r>
        <w:t xml:space="preserve"> — "The key isn't clever. It's just been used by someone else before."</w:t>
      </w:r>
    </w:p>
    <w:p>
      <w:pPr>
        <w:pStyle w:val="ListNumber"/>
      </w:pPr>
      <w:r>
        <w:rPr>
          <w:b/>
        </w:rPr>
        <w:t>Agent99's hidden directory</w:t>
      </w:r>
      <w:r>
        <w:t xml:space="preserve"> — "Not everything in a home directory answers to </w:t>
      </w:r>
      <w:r>
        <w:rPr>
          <w:rFonts w:ascii="Consolas" w:hAnsi="Consolas"/>
          <w:color w:val="7A1F2B"/>
          <w:sz w:val="20"/>
        </w:rPr>
        <w:t>ls</w:t>
      </w:r>
      <w:r>
        <w:t>."</w:t>
      </w:r>
    </w:p>
    <w:p>
      <w:pPr>
        <w:pStyle w:val="ListNumber"/>
      </w:pPr>
      <w:r>
        <w:rPr>
          <w:b/>
        </w:rPr>
        <w:t>Backup investigation</w:t>
      </w:r>
      <w:r>
        <w:t xml:space="preserve"> — "Nothing is ever really deleted here — only relocated and forgotten."</w:t>
      </w:r>
    </w:p>
    <w:p>
      <w:pPr>
        <w:pStyle w:val="ListNumber"/>
      </w:pPr>
      <w:r>
        <w:rPr>
          <w:b/>
        </w:rPr>
        <w:t>SSH key</w:t>
      </w:r>
      <w:r>
        <w:t xml:space="preserve"> — "A door's key doesn't have to live near the door."</w:t>
      </w:r>
    </w:p>
    <w:p>
      <w:pPr>
        <w:pStyle w:val="ListNumber"/>
      </w:pPr>
      <w:r>
        <w:rPr>
          <w:b/>
        </w:rPr>
        <w:t>Agent999's history</w:t>
      </w:r>
      <w:r>
        <w:t xml:space="preserve"> — "Someone tried to erase their tracks and only half-succeeded."</w:t>
      </w:r>
    </w:p>
    <w:p>
      <w:pPr>
        <w:pStyle w:val="ListNumber"/>
      </w:pPr>
      <w:r>
        <w:rPr>
          <w:b/>
        </w:rPr>
        <w:t>Sudo/privilege escalation</w:t>
      </w:r>
      <w:r>
        <w:t xml:space="preserve"> — "Ask the system what it will let you do as someone else."</w:t>
      </w:r>
    </w:p>
    <w:p>
      <w:pPr>
        <w:pStyle w:val="ListNumber"/>
      </w:pPr>
      <w:r>
        <w:rPr>
          <w:b/>
        </w:rPr>
        <w:t>Reverse engineering</w:t>
      </w:r>
      <w:r>
        <w:t xml:space="preserve"> — "If it won't tell you the password, take it apart until it does."</w:t>
      </w:r>
    </w:p>
    <w:p>
      <w:r>
        <w:t xml:space="preserve">Do not hand these out unprompted, and never reveal rabbit hole content — see </w:t>
      </w:r>
      <w:hyperlink r:id="rId9">
        <w:r>
          <w:rPr>
            <w:color w:val="1F5C99"/>
            <w:u w:val="single"/>
          </w:rPr>
          <w:t>ORGANIZER_SOLUTIONS.md</w:t>
        </w:r>
      </w:hyperlink>
      <w:r>
        <w:t xml:space="preserve"> for what those are and why they're safe dead ends.</w:t>
      </w:r>
    </w:p>
    <w:p>
      <w:pPr>
        <w:pStyle w:val="Heading1"/>
      </w:pPr>
      <w:r>
        <w:t>Difficulty</w:t>
      </w:r>
    </w:p>
    <w:p>
      <w:r>
        <w:t xml:space="preserve">Medium → Hard. Expected skills: Nmap, web enumeration, Base64, steghide, rockyou-style brute forcing, SSH, Linux permissions/enumeration, backup investigation, SSH private keys, bash history review, sudo, Python's </w:t>
      </w:r>
      <w:r>
        <w:rPr>
          <w:rFonts w:ascii="Consolas" w:hAnsi="Consolas"/>
          <w:color w:val="7A1F2B"/>
          <w:sz w:val="20"/>
        </w:rPr>
        <w:t>http.server</w:t>
      </w:r>
      <w:r>
        <w:t>, Ghidra/basic reverse engineering, and general Linux privilege escalation reasoning.</w:t>
      </w:r>
    </w:p>
    <w:p>
      <w:pPr>
        <w:pStyle w:val="Heading1"/>
      </w:pPr>
      <w:r>
        <w:t>Testing</w:t>
      </w:r>
    </w:p>
    <w:p>
      <w:r>
        <w:t>Two levels of verification, both organizer/dev-only — never expose either to players: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sudo bash scripts/health_check.sh</w:t>
      </w:r>
      <w:r>
        <w:t xml:space="preserve"> — fast presence/configuration check, used automatically at the end of </w:t>
      </w:r>
      <w:r>
        <w:rPr>
          <w:rFonts w:ascii="Consolas" w:hAnsi="Consolas"/>
          <w:color w:val="7A1F2B"/>
          <w:sz w:val="20"/>
        </w:rPr>
        <w:t>install_ctf.sh</w:t>
      </w:r>
      <w:r>
        <w:t>.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sudo bash scripts/check_flags.sh</w:t>
      </w:r>
      <w:r>
        <w:t xml:space="preserve"> — decodes every flag currently on disk and compares it against the manifest in </w:t>
      </w:r>
      <w:r>
        <w:rPr>
          <w:rFonts w:ascii="Consolas" w:hAnsi="Consolas"/>
          <w:color w:val="7A1F2B"/>
          <w:sz w:val="20"/>
        </w:rPr>
        <w:t>/opt/ctf/.organizer/secrets.env</w:t>
      </w:r>
      <w:r>
        <w:t>.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sudo bash tests/test_attack_path.sh</w:t>
      </w:r>
      <w:r>
        <w:t xml:space="preserve"> — full end-to-end walk of the intended path against </w:t>
      </w:r>
      <w:r>
        <w:rPr>
          <w:rFonts w:ascii="Consolas" w:hAnsi="Consolas"/>
          <w:color w:val="7A1F2B"/>
          <w:sz w:val="20"/>
        </w:rPr>
        <w:t>127.0.0.1</w:t>
      </w:r>
      <w:r>
        <w:t xml:space="preserve"> (requires </w:t>
      </w:r>
      <w:r>
        <w:rPr>
          <w:rFonts w:ascii="Consolas" w:hAnsi="Consolas"/>
          <w:color w:val="7A1F2B"/>
          <w:sz w:val="20"/>
        </w:rPr>
        <w:t>sshpass</w:t>
      </w:r>
      <w:r>
        <w:t xml:space="preserve">, </w:t>
      </w:r>
      <w:r>
        <w:rPr>
          <w:rFonts w:ascii="Consolas" w:hAnsi="Consolas"/>
          <w:color w:val="7A1F2B"/>
          <w:sz w:val="20"/>
        </w:rPr>
        <w:t>steghide</w:t>
      </w:r>
      <w:r>
        <w:t xml:space="preserve">, </w:t>
      </w:r>
      <w:r>
        <w:rPr>
          <w:rFonts w:ascii="Consolas" w:hAnsi="Consolas"/>
          <w:color w:val="7A1F2B"/>
          <w:sz w:val="20"/>
        </w:rPr>
        <w:t>curl</w:t>
      </w:r>
      <w:r>
        <w:t xml:space="preserve">, </w:t>
      </w:r>
      <w:r>
        <w:rPr>
          <w:rFonts w:ascii="Consolas" w:hAnsi="Consolas"/>
          <w:color w:val="7A1F2B"/>
          <w:sz w:val="20"/>
        </w:rPr>
        <w:t>ssh-keygen</w:t>
      </w:r>
      <w:r>
        <w:t xml:space="preserve">, </w:t>
      </w:r>
      <w:r>
        <w:rPr>
          <w:rFonts w:ascii="Consolas" w:hAnsi="Consolas"/>
          <w:color w:val="7A1F2B"/>
          <w:sz w:val="20"/>
        </w:rPr>
        <w:t>strings</w:t>
      </w:r>
      <w:r>
        <w:t xml:space="preserve">, </w:t>
      </w:r>
      <w:r>
        <w:rPr>
          <w:rFonts w:ascii="Consolas" w:hAnsi="Consolas"/>
          <w:color w:val="7A1F2B"/>
          <w:sz w:val="20"/>
        </w:rPr>
        <w:t>python3</w:t>
      </w:r>
      <w:r>
        <w:t xml:space="preserve"> on the box you run it from). This is the closest thing to "did we just verify a player could actually do this."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sudo bash tests/test_permissions.sh</w:t>
      </w:r>
      <w:r>
        <w:t xml:space="preserve"> and </w:t>
      </w:r>
      <w:r>
        <w:rPr>
          <w:rFonts w:ascii="Consolas" w:hAnsi="Consolas"/>
          <w:color w:val="7A1F2B"/>
          <w:sz w:val="20"/>
        </w:rPr>
        <w:t>tests/test_services.sh</w:t>
      </w:r>
      <w:r>
        <w:t xml:space="preserve"> for narrower checks (isolation, sudo rule shape, service/port state).</w:t>
      </w:r>
    </w:p>
    <w:p>
      <w:r>
        <w:t>Run all of the above after every install and after every reset, before handing out the IP.</w:t>
      </w:r>
    </w:p>
    <w:p>
      <w:pPr>
        <w:pStyle w:val="Heading1"/>
      </w:pPr>
      <w:r>
        <w:t>Running an event</w:t>
      </w:r>
    </w:p>
    <w:p>
      <w:pPr>
        <w:pStyle w:val="ListNumber"/>
      </w:pPr>
      <w:r>
        <w:t xml:space="preserve">Install, verify </w:t>
      </w:r>
      <w:r>
        <w:rPr>
          <w:rFonts w:ascii="Consolas" w:hAnsi="Consolas"/>
          <w:color w:val="7A1F2B"/>
          <w:sz w:val="20"/>
        </w:rPr>
        <w:t>READY</w:t>
      </w:r>
      <w:r>
        <w:t>, take a Proxmox snapshot.</w:t>
      </w:r>
    </w:p>
    <w:p>
      <w:pPr>
        <w:pStyle w:val="ListNumber"/>
      </w:pPr>
      <w:r>
        <w:t>Give players only the IP.</w:t>
      </w:r>
    </w:p>
    <w:p>
      <w:pPr>
        <w:pStyle w:val="ListNumber"/>
      </w:pPr>
      <w:r>
        <w:t>During the event, dispense hints manually per the list above.</w:t>
      </w:r>
    </w:p>
    <w:p>
      <w:pPr>
        <w:pStyle w:val="ListNumber"/>
      </w:pPr>
      <w:r>
        <w:t xml:space="preserve">After the event (or between sessions), restore the snapshot or run </w:t>
      </w:r>
      <w:r>
        <w:rPr>
          <w:rFonts w:ascii="Consolas" w:hAnsi="Consolas"/>
          <w:color w:val="7A1F2B"/>
          <w:sz w:val="20"/>
        </w:rPr>
        <w:t>scripts/reset_ctf.sh</w:t>
      </w:r>
      <w:r>
        <w:t xml:space="preserve"> — see </w:t>
      </w:r>
      <w:hyperlink r:id="rId11">
        <w:r>
          <w:rPr>
            <w:color w:val="1F5C99"/>
            <w:u w:val="single"/>
          </w:rPr>
          <w:t>RESET_GUIDE.md</w:t>
        </w:r>
      </w:hyperlink>
      <w:r>
        <w:t xml:space="preserve"> for the tradeoffs between the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A1F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7A1F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227"/>
    </w:pPr>
    <w:rPr>
      <w:rFonts w:ascii="Consolas" w:hAnsi="Consolas"/>
      <w:color w:val="1B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ORGANIZER_SOLUTIONS.docx" TargetMode="External"/><Relationship Id="rId10" Type="http://schemas.openxmlformats.org/officeDocument/2006/relationships/hyperlink" Target="INSTALLATION.docx" TargetMode="External"/><Relationship Id="rId11" Type="http://schemas.openxmlformats.org/officeDocument/2006/relationships/hyperlink" Target="RESET_GUIDE.docx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