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Reset Guide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78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t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8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B6472"/>
          <w:sz w:val="19"/>
        </w:rPr>
        <w:t>Figure: choosing a reset option</w:t>
      </w:r>
    </w:p>
    <w:p>
      <w:r>
        <w:t>Organizer-only.</w:t>
      </w:r>
    </w:p>
    <w:p>
      <w:r>
        <w:t>There are two ways to get back to a clean state between events, plus a third for when you're done with the CTF entirely.</w:t>
      </w:r>
    </w:p>
    <w:p>
      <w:pPr>
        <w:pStyle w:val="Heading1"/>
      </w:pPr>
      <w:r>
        <w:t>Option A — Proxmox snapshot (recommended)</w:t>
      </w:r>
    </w:p>
    <w:p>
      <w:r>
        <w:t xml:space="preserve">If you took a snapshot right after a verified </w:t>
      </w:r>
      <w:r>
        <w:rPr>
          <w:rFonts w:ascii="Consolas" w:hAnsi="Consolas"/>
          <w:color w:val="7A1F2B"/>
          <w:sz w:val="20"/>
        </w:rPr>
        <w:t>CTF STATUS: READY</w:t>
      </w:r>
      <w:r>
        <w:t xml:space="preserve"> (see </w:t>
      </w:r>
      <w:hyperlink r:id="rId10">
        <w:r>
          <w:rPr>
            <w:color w:val="1F5C99"/>
            <w:u w:val="single"/>
          </w:rPr>
          <w:t>INSTALLATION.md</w:t>
        </w:r>
      </w:hyperlink>
      <w:r>
        <w:t>), restoring it is the fastest and most reliable reset: it exactly reproduces the state you tested, including the specific random flags/passwords from that install. Do this from the Proxmox web UI or:</w:t>
      </w:r>
    </w:p>
    <w:p>
      <w:pPr>
        <w:pStyle w:val="CodeBlock"/>
        <w:shd w:val="clear" w:color="auto" w:fill="F2F2F2"/>
      </w:pPr>
      <w:r>
        <w:t>qm rollback &lt;vmid&gt; &lt;snapshot-name&gt;</w:t>
      </w:r>
    </w:p>
    <w:p>
      <w:r>
        <w:t>Restoring a snapshot never touches the Proxmox host, other VMs, or the LAN — it only affects the CTF VM itself.</w:t>
      </w:r>
    </w:p>
    <w:p>
      <w:pPr>
        <w:pStyle w:val="Heading1"/>
      </w:pPr>
      <w:r>
        <w:t>Option B — reset_ctf.sh (in-place reset, new random flags)</w:t>
      </w:r>
    </w:p>
    <w:p>
      <w:r>
        <w:t>Run this on the VM itself when you want a fresh install without going back to Proxmox:</w:t>
      </w:r>
    </w:p>
    <w:p>
      <w:pPr>
        <w:pStyle w:val="CodeBlock"/>
        <w:shd w:val="clear" w:color="auto" w:fill="F2F2F2"/>
      </w:pPr>
      <w:r>
        <w:t>sudo bash /opt/ctf/src/scripts/reset_ctf.sh</w:t>
      </w:r>
    </w:p>
    <w:p>
      <w:r>
        <w:t xml:space="preserve">This runs </w:t>
      </w:r>
      <w:r>
        <w:rPr>
          <w:rFonts w:ascii="Consolas" w:hAnsi="Consolas"/>
          <w:color w:val="7A1F2B"/>
          <w:sz w:val="20"/>
        </w:rPr>
        <w:t>uninstall_ctf.sh</w:t>
      </w:r>
      <w:r>
        <w:t xml:space="preserve"> followed by </w:t>
      </w:r>
      <w:r>
        <w:rPr>
          <w:rFonts w:ascii="Consolas" w:hAnsi="Consolas"/>
          <w:color w:val="7A1F2B"/>
          <w:sz w:val="20"/>
        </w:rPr>
        <w:t>install_ctf.sh</w:t>
      </w:r>
      <w:r>
        <w:t xml:space="preserve"> (from the persisted copy at </w:t>
      </w:r>
      <w:r>
        <w:rPr>
          <w:rFonts w:ascii="Consolas" w:hAnsi="Consolas"/>
          <w:color w:val="7A1F2B"/>
          <w:sz w:val="20"/>
        </w:rPr>
        <w:t>/opt/ctf/src</w:t>
      </w:r>
      <w:r>
        <w:t>), which resets:</w:t>
      </w:r>
    </w:p>
    <w:p>
      <w:pPr>
        <w:pStyle w:val="ListBullet"/>
      </w:pPr>
      <w:r>
        <w:t>Users and passwords</w:t>
      </w:r>
    </w:p>
    <w:p>
      <w:pPr>
        <w:pStyle w:val="ListBullet"/>
      </w:pPr>
      <w:r>
        <w:t>SSH configuration (port, host keys are left alone, drop-in config is rewritten)</w:t>
      </w:r>
    </w:p>
    <w:p>
      <w:pPr>
        <w:pStyle w:val="ListBullet"/>
      </w:pPr>
      <w:r>
        <w:t>Web files</w:t>
      </w:r>
    </w:p>
    <w:p>
      <w:pPr>
        <w:pStyle w:val="ListBullet"/>
      </w:pPr>
      <w:r>
        <w:t>Flags (freshly generated — different from the previous install)</w:t>
      </w:r>
    </w:p>
    <w:p>
      <w:pPr>
        <w:pStyle w:val="ListBullet"/>
      </w:pPr>
      <w:r>
        <w:t>Backup files and the Agent999 access key (freshly generated keypair)</w:t>
      </w:r>
    </w:p>
    <w:p>
      <w:pPr>
        <w:pStyle w:val="ListBullet"/>
      </w:pPr>
      <w:r>
        <w:rPr>
          <w:rFonts w:ascii="Consolas" w:hAnsi="Consolas"/>
          <w:color w:val="7A1F2B"/>
          <w:sz w:val="20"/>
        </w:rPr>
        <w:t>.bash_history</w:t>
      </w:r>
    </w:p>
    <w:p>
      <w:pPr>
        <w:pStyle w:val="ListBullet"/>
      </w:pPr>
      <w:r>
        <w:rPr>
          <w:rFonts w:ascii="Consolas" w:hAnsi="Consolas"/>
          <w:color w:val="7A1F2B"/>
          <w:sz w:val="20"/>
        </w:rPr>
        <w:t>.beroot</w:t>
      </w:r>
      <w:r>
        <w:t xml:space="preserve"> (recompiled with a freshly generated password)</w:t>
      </w:r>
    </w:p>
    <w:p>
      <w:pPr>
        <w:pStyle w:val="ListBullet"/>
      </w:pPr>
      <w:r>
        <w:t>Permissions</w:t>
      </w:r>
    </w:p>
    <w:p>
      <w:pPr>
        <w:pStyle w:val="ListBullet"/>
      </w:pPr>
      <w:r>
        <w:t>Sudo configuration</w:t>
      </w:r>
    </w:p>
    <w:p>
      <w:pPr>
        <w:pStyle w:val="ListBullet"/>
      </w:pPr>
      <w:r>
        <w:t>Temporary challenge files</w:t>
      </w:r>
    </w:p>
    <w:p>
      <w:r>
        <w:t xml:space="preserve">It does </w:t>
      </w:r>
      <w:r>
        <w:rPr>
          <w:b/>
        </w:rPr>
        <w:t>not</w:t>
      </w:r>
      <w:r>
        <w:t xml:space="preserve"> touch Proxmox, other VMs, the host filesystem, or anything else on the LAN — everything it does is local to this VM.</w:t>
      </w:r>
    </w:p>
    <w:p>
      <w:r>
        <w:t xml:space="preserve">Run </w:t>
      </w:r>
      <w:r>
        <w:rPr>
          <w:rFonts w:ascii="Consolas" w:hAnsi="Consolas"/>
          <w:color w:val="7A1F2B"/>
          <w:sz w:val="20"/>
        </w:rPr>
        <w:t>sudo bash scripts/health_check.sh</w:t>
      </w:r>
      <w:r>
        <w:t xml:space="preserve"> afterward to confirm </w:t>
      </w:r>
      <w:r>
        <w:rPr>
          <w:rFonts w:ascii="Consolas" w:hAnsi="Consolas"/>
          <w:color w:val="7A1F2B"/>
          <w:sz w:val="20"/>
        </w:rPr>
        <w:t>READY</w:t>
      </w:r>
      <w:r>
        <w:t xml:space="preserve"> before handing out the IP again.</w:t>
      </w:r>
    </w:p>
    <w:p>
      <w:pPr>
        <w:pStyle w:val="Heading1"/>
      </w:pPr>
      <w:r>
        <w:t>Option C — uninstall_ctf.sh (full teardown, no reinstall)</w:t>
      </w:r>
    </w:p>
    <w:p>
      <w:pPr>
        <w:pStyle w:val="CodeBlock"/>
        <w:shd w:val="clear" w:color="auto" w:fill="F2F2F2"/>
      </w:pPr>
      <w:r>
        <w:t>sudo bash /opt/ctf/src/scripts/uninstall_ctf.sh</w:t>
      </w:r>
    </w:p>
    <w:p>
      <w:r>
        <w:t xml:space="preserve">Removes the live deployment (users, web content, SSH/sudo configuration, backup/decoy directories, the decoy SUID binary, firewall rules) but deliberately leaves </w:t>
      </w:r>
      <w:r>
        <w:rPr>
          <w:rFonts w:ascii="Consolas" w:hAnsi="Consolas"/>
          <w:color w:val="7A1F2B"/>
          <w:sz w:val="20"/>
        </w:rPr>
        <w:t>/opt/ctf/src</w:t>
      </w:r>
      <w:r>
        <w:t xml:space="preserve"> (the persisted project checkout) and </w:t>
      </w:r>
      <w:r>
        <w:rPr>
          <w:rFonts w:ascii="Consolas" w:hAnsi="Consolas"/>
          <w:color w:val="7A1F2B"/>
          <w:sz w:val="20"/>
        </w:rPr>
        <w:t>/opt/ctf/.organizer</w:t>
      </w:r>
      <w:r>
        <w:t xml:space="preserve"> (the secrets manifest from the last install) in place, so it's safe to run from the persisted copy and safe to follow with </w:t>
      </w:r>
      <w:r>
        <w:rPr>
          <w:rFonts w:ascii="Consolas" w:hAnsi="Consolas"/>
          <w:color w:val="7A1F2B"/>
          <w:sz w:val="20"/>
        </w:rPr>
        <w:t>install_ctf.sh</w:t>
      </w:r>
      <w:r>
        <w:t xml:space="preserve"> again later.</w:t>
      </w:r>
    </w:p>
    <w:p>
      <w:r>
        <w:t>If you want those removed too — for example, decommissioning the VM entirely — do it manually afterward:</w:t>
      </w:r>
    </w:p>
    <w:p>
      <w:pPr>
        <w:pStyle w:val="CodeBlock"/>
        <w:shd w:val="clear" w:color="auto" w:fill="F2F2F2"/>
      </w:pPr>
      <w:r>
        <w:t>sudo rm -rf /opt/ctf</w:t>
      </w:r>
    </w:p>
    <w:p>
      <w:pPr>
        <w:pStyle w:val="Heading1"/>
      </w:pPr>
      <w:r>
        <w:t>Which should you use?</w:t>
      </w:r>
    </w:p>
    <w:p>
      <w:pPr>
        <w:pStyle w:val="ListBullet"/>
      </w:pPr>
      <w:r>
        <w:rPr>
          <w:b/>
        </w:rPr>
        <w:t>Between back-to-back sessions of the same event, same day</w:t>
      </w:r>
      <w:r>
        <w:t xml:space="preserve">: </w:t>
      </w:r>
      <w:r>
        <w:rPr>
          <w:rFonts w:ascii="Consolas" w:hAnsi="Consolas"/>
          <w:color w:val="7A1F2B"/>
          <w:sz w:val="20"/>
        </w:rPr>
        <w:t>reset_ctf.sh</w:t>
      </w:r>
      <w:r>
        <w:t>.</w:t>
      </w:r>
    </w:p>
    <w:p>
      <w:pPr>
        <w:pStyle w:val="ListBullet"/>
      </w:pPr>
      <w:r>
        <w:rPr>
          <w:b/>
        </w:rPr>
        <w:t>Before a new event, or after any doubt about VM state</w:t>
      </w:r>
      <w:r>
        <w:t>: restore the Proxmox snapshot.</w:t>
      </w:r>
    </w:p>
    <w:p>
      <w:pPr>
        <w:pStyle w:val="ListBullet"/>
      </w:pPr>
      <w:r>
        <w:rPr>
          <w:b/>
        </w:rPr>
        <w:t>Decommissioning the CTF VM</w:t>
      </w:r>
      <w:r>
        <w:t xml:space="preserve">: </w:t>
      </w:r>
      <w:r>
        <w:rPr>
          <w:rFonts w:ascii="Consolas" w:hAnsi="Consolas"/>
          <w:color w:val="7A1F2B"/>
          <w:sz w:val="20"/>
        </w:rPr>
        <w:t>uninstall_ctf.sh</w:t>
      </w:r>
      <w:r>
        <w:t xml:space="preserve">, then </w:t>
      </w:r>
      <w:r>
        <w:rPr>
          <w:rFonts w:ascii="Consolas" w:hAnsi="Consolas"/>
          <w:color w:val="7A1F2B"/>
          <w:sz w:val="20"/>
        </w:rPr>
        <w:t>rm -rf /opt/ctf</w:t>
      </w:r>
      <w:r>
        <w:t xml:space="preserve"> manually, or simply delete the VM in Proxmox.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B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7A1F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7A1F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7A1F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color w:val="7A1F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200"/>
      <w:ind w:left="227"/>
    </w:pPr>
    <w:rPr>
      <w:rFonts w:ascii="Consolas" w:hAnsi="Consolas"/>
      <w:color w:val="1B243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INSTALLATION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