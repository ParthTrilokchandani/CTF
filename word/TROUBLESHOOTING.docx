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</w:t>
      </w:r>
    </w:p>
    <w:p>
      <w:r>
        <w:t xml:space="preserve">Organizer-only. Everything here was hit and fixed during development of this project — start with </w:t>
      </w:r>
      <w:r>
        <w:rPr>
          <w:rFonts w:ascii="Consolas" w:hAnsi="Consolas"/>
          <w:color w:val="7A1F2B"/>
          <w:sz w:val="20"/>
        </w:rPr>
        <w:t>sudo bash scripts/health_check.sh</w:t>
      </w:r>
      <w:r>
        <w:t xml:space="preserve"> to see which of the 14 checks is failing, then find it below.</w:t>
      </w:r>
    </w:p>
    <w:p>
      <w:pPr>
        <w:pStyle w:val="Heading1"/>
      </w:pPr>
      <w:r>
        <w:t>Can't download .beroot from outside the VM</w:t>
      </w:r>
    </w:p>
    <w:p>
      <w:r>
        <w:t xml:space="preserve">A player runs </w:t>
      </w:r>
      <w:r>
        <w:rPr>
          <w:rFonts w:ascii="Consolas" w:hAnsi="Consolas"/>
          <w:color w:val="7A1F2B"/>
          <w:sz w:val="20"/>
        </w:rPr>
        <w:t>python3 -m http.server &lt;port&gt;</w:t>
      </w:r>
      <w:r>
        <w:t xml:space="preserve"> as Agent999 (or any user) and it starts fine, but </w:t>
      </w:r>
      <w:r>
        <w:rPr>
          <w:rFonts w:ascii="Consolas" w:hAnsi="Consolas"/>
          <w:color w:val="7A1F2B"/>
          <w:sz w:val="20"/>
        </w:rPr>
        <w:t>curl</w:t>
      </w:r>
      <w:r>
        <w:t>/</w:t>
      </w:r>
      <w:r>
        <w:rPr>
          <w:rFonts w:ascii="Consolas" w:hAnsi="Consolas"/>
          <w:color w:val="7A1F2B"/>
          <w:sz w:val="20"/>
        </w:rPr>
        <w:t>wget</w:t>
      </w:r>
      <w:r>
        <w:t>/a browser from their own attacker machine can't reach it — connection just hangs or refuses.</w:t>
      </w:r>
    </w:p>
    <w:p>
      <w:r>
        <w:rPr>
          <w:b/>
        </w:rPr>
        <w:t>Cause</w:t>
      </w:r>
      <w:r>
        <w:t xml:space="preserve">: </w:t>
      </w:r>
      <w:r>
        <w:rPr>
          <w:rFonts w:ascii="Consolas" w:hAnsi="Consolas"/>
          <w:color w:val="7A1F2B"/>
          <w:sz w:val="20"/>
        </w:rPr>
        <w:t>ufw</w:t>
      </w:r>
      <w:r>
        <w:t xml:space="preserve"> on the CTF VM denies all inbound traffic by default except </w:t>
      </w:r>
      <w:r>
        <w:rPr>
          <w:rFonts w:ascii="Consolas" w:hAnsi="Consolas"/>
          <w:color w:val="7A1F2B"/>
          <w:sz w:val="20"/>
        </w:rPr>
        <w:t>80/tcp</w:t>
      </w:r>
      <w:r>
        <w:t xml:space="preserve">, the configured SSH port, and (once fixed - see below) </w:t>
      </w:r>
      <w:r>
        <w:rPr>
          <w:rFonts w:ascii="Consolas" w:hAnsi="Consolas"/>
          <w:color w:val="7A1F2B"/>
          <w:sz w:val="20"/>
        </w:rPr>
        <w:t>1337/tcp</w:t>
      </w:r>
      <w:r>
        <w:t xml:space="preserve">. Any other port the player's ad-hoc HTTP server binds to is not in that allowlist, so the connection never reaches the box at all - the server itself is running fine, it just can't be reached from anywhere but </w:t>
      </w:r>
      <w:r>
        <w:rPr>
          <w:rFonts w:ascii="Consolas" w:hAnsi="Consolas"/>
          <w:color w:val="7A1F2B"/>
          <w:sz w:val="20"/>
        </w:rPr>
        <w:t>127.0.0.1</w:t>
      </w:r>
      <w:r>
        <w:t xml:space="preserve">. This is also why our own </w:t>
      </w:r>
      <w:r>
        <w:rPr>
          <w:rFonts w:ascii="Consolas" w:hAnsi="Consolas"/>
          <w:color w:val="7A1F2B"/>
          <w:sz w:val="20"/>
        </w:rPr>
        <w:t>tests/test_attack_path.sh</w:t>
      </w:r>
      <w:r>
        <w:t xml:space="preserve"> never caught it during development: it drives the whole flow against </w:t>
      </w:r>
      <w:r>
        <w:rPr>
          <w:rFonts w:ascii="Consolas" w:hAnsi="Consolas"/>
          <w:color w:val="7A1F2B"/>
          <w:sz w:val="20"/>
        </w:rPr>
        <w:t>127.0.0.1</w:t>
      </w:r>
      <w:r>
        <w:t xml:space="preserve"> on the VM itself, and </w:t>
      </w:r>
      <w:r>
        <w:rPr>
          <w:rFonts w:ascii="Consolas" w:hAnsi="Consolas"/>
          <w:color w:val="7A1F2B"/>
          <w:sz w:val="20"/>
        </w:rPr>
        <w:t>ufw</w:t>
      </w:r>
      <w:r>
        <w:t xml:space="preserve"> doesn't filter loopback traffic - so the test kept passing while a real remote player would have been stuck.</w:t>
      </w:r>
    </w:p>
    <w:p>
      <w:r>
        <w:rPr>
          <w:b/>
        </w:rPr>
        <w:t>Fix</w:t>
      </w:r>
      <w:r>
        <w:t xml:space="preserve">: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 now includes </w:t>
      </w:r>
      <w:r>
        <w:rPr>
          <w:rFonts w:ascii="Consolas" w:hAnsi="Consolas"/>
          <w:color w:val="7A1F2B"/>
          <w:sz w:val="20"/>
        </w:rPr>
        <w:t>TRANSFER_PORT="1337"</w:t>
      </w:r>
      <w:r>
        <w:t xml:space="preserve"> in </w:t>
      </w:r>
      <w:r>
        <w:rPr>
          <w:rFonts w:ascii="Consolas" w:hAnsi="Consolas"/>
          <w:color w:val="7A1F2B"/>
          <w:sz w:val="20"/>
        </w:rPr>
        <w:t>FIREWALL_ALLOWED_TCP_PORTS</w:t>
      </w:r>
      <w:r>
        <w:t xml:space="preserve">, and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opens it via </w:t>
      </w:r>
      <w:r>
        <w:rPr>
          <w:rFonts w:ascii="Consolas" w:hAnsi="Consolas"/>
          <w:color w:val="7A1F2B"/>
          <w:sz w:val="20"/>
        </w:rPr>
        <w:t>ufw</w:t>
      </w:r>
      <w:r>
        <w:t xml:space="preserve"> during the firewall step. Players are expected to use exactly this port for their HTTP server. Re-run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(or </w:t>
      </w:r>
      <w:r>
        <w:rPr>
          <w:rFonts w:ascii="Consolas" w:hAnsi="Consolas"/>
          <w:color w:val="7A1F2B"/>
          <w:sz w:val="20"/>
        </w:rPr>
        <w:t>reset_ctf.sh</w:t>
      </w:r>
      <w:r>
        <w:t>) from an updated copy of the project to pick this up. If you need to patch a live VM without a full reinstall:</w:t>
      </w:r>
    </w:p>
    <w:p>
      <w:pPr>
        <w:pStyle w:val="CodeBlock"/>
        <w:shd w:val="clear" w:color="auto" w:fill="F2F2F2"/>
      </w:pPr>
      <w:r>
        <w:t>sudo ufw allow 1337/tcp</w:t>
      </w:r>
    </w:p>
    <w:p>
      <w:r>
        <w:t xml:space="preserve">Players discover the correct port themselves (e.g. by trying the obvious default and finding it blocked, then scanning) - no riddle spells out </w:t>
      </w:r>
      <w:r>
        <w:rPr>
          <w:rFonts w:ascii="Consolas" w:hAnsi="Consolas"/>
          <w:color w:val="7A1F2B"/>
          <w:sz w:val="20"/>
        </w:rPr>
        <w:t>1337</w:t>
      </w:r>
      <w:r>
        <w:t xml:space="preserve"> directly.</w:t>
      </w:r>
    </w:p>
    <w:p>
      <w:pPr>
        <w:pStyle w:val="Heading1"/>
      </w:pPr>
      <w:r>
        <w:t>health_check.sh reports robots.txt FAIL but Web server passes</w:t>
      </w:r>
    </w:p>
    <w:p>
      <w:r>
        <w:rPr>
          <w:b/>
        </w:rPr>
        <w:t>Cause</w:t>
      </w:r>
      <w:r>
        <w:t xml:space="preserve">: Apache wasn't reloaded after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wrote the new vhost and ran </w:t>
      </w:r>
      <w:r>
        <w:rPr>
          <w:rFonts w:ascii="Consolas" w:hAnsi="Consolas"/>
          <w:color w:val="7A1F2B"/>
          <w:sz w:val="20"/>
        </w:rPr>
        <w:t>a2dissite</w:t>
      </w:r>
      <w:r>
        <w:t>/</w:t>
      </w:r>
      <w:r>
        <w:rPr>
          <w:rFonts w:ascii="Consolas" w:hAnsi="Consolas"/>
          <w:color w:val="7A1F2B"/>
          <w:sz w:val="20"/>
        </w:rPr>
        <w:t>a2ensite</w:t>
      </w:r>
      <w:r>
        <w:t xml:space="preserve">. Enabling/disabling a site only changes symlinks in </w:t>
      </w:r>
      <w:r>
        <w:rPr>
          <w:rFonts w:ascii="Consolas" w:hAnsi="Consolas"/>
          <w:color w:val="7A1F2B"/>
          <w:sz w:val="20"/>
        </w:rPr>
        <w:t>sites-enabled</w:t>
      </w:r>
      <w:r>
        <w:t xml:space="preserve"> — it has no effect until Apache is reloaded. With the old default site still active, </w:t>
      </w:r>
      <w:r>
        <w:rPr>
          <w:rFonts w:ascii="Consolas" w:hAnsi="Consolas"/>
          <w:color w:val="7A1F2B"/>
          <w:sz w:val="20"/>
        </w:rPr>
        <w:t>/</w:t>
      </w:r>
      <w:r>
        <w:t xml:space="preserve"> still returns </w:t>
      </w:r>
      <w:r>
        <w:rPr>
          <w:rFonts w:ascii="Consolas" w:hAnsi="Consolas"/>
          <w:color w:val="7A1F2B"/>
          <w:sz w:val="20"/>
        </w:rPr>
        <w:t>200</w:t>
      </w:r>
      <w:r>
        <w:t xml:space="preserve"> (so the loose "did curl succeed" check passes) while </w:t>
      </w:r>
      <w:r>
        <w:rPr>
          <w:rFonts w:ascii="Consolas" w:hAnsi="Consolas"/>
          <w:color w:val="7A1F2B"/>
          <w:sz w:val="20"/>
        </w:rPr>
        <w:t>/robots.txt</w:t>
      </w:r>
      <w:r>
        <w:t xml:space="preserve"> 404s against the wrong document root.</w:t>
      </w:r>
    </w:p>
    <w:p>
      <w:r>
        <w:rPr>
          <w:b/>
        </w:rPr>
        <w:t>Fix</w:t>
      </w:r>
      <w:r>
        <w:t xml:space="preserve">: already applied in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— it runs </w:t>
      </w:r>
      <w:r>
        <w:rPr>
          <w:rFonts w:ascii="Consolas" w:hAnsi="Consolas"/>
          <w:color w:val="7A1F2B"/>
          <w:sz w:val="20"/>
        </w:rPr>
        <w:t>systemctl reload apache2</w:t>
      </w:r>
      <w:r>
        <w:t xml:space="preserve"> (falling back to </w:t>
      </w:r>
      <w:r>
        <w:rPr>
          <w:rFonts w:ascii="Consolas" w:hAnsi="Consolas"/>
          <w:color w:val="7A1F2B"/>
          <w:sz w:val="20"/>
        </w:rPr>
        <w:t>restart</w:t>
      </w:r>
      <w:r>
        <w:t xml:space="preserve">) right after </w:t>
      </w:r>
      <w:r>
        <w:rPr>
          <w:rFonts w:ascii="Consolas" w:hAnsi="Consolas"/>
          <w:color w:val="7A1F2B"/>
          <w:sz w:val="20"/>
        </w:rPr>
        <w:t>a2ensite</w:t>
      </w:r>
      <w:r>
        <w:t>. If you still hit this, confirm you're running the current version of the script (see "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doesn't reflect my latest edits" below).</w:t>
      </w:r>
    </w:p>
    <w:p>
      <w:pPr>
        <w:pStyle w:val="Heading1"/>
      </w:pPr>
      <w:r>
        <w:t>health_check.sh reports SSH port FAIL even though SSH passes</w:t>
      </w:r>
    </w:p>
    <w:p>
      <w:r>
        <w:rPr>
          <w:b/>
        </w:rPr>
        <w:t>Cause</w:t>
      </w:r>
      <w:r>
        <w:t xml:space="preserve">: Ubuntu 22.04+/24.04 ship </w:t>
      </w:r>
      <w:r>
        <w:rPr>
          <w:rFonts w:ascii="Consolas" w:hAnsi="Consolas"/>
          <w:color w:val="7A1F2B"/>
          <w:sz w:val="20"/>
        </w:rPr>
        <w:t>openssh-server</w:t>
      </w:r>
      <w:r>
        <w:t xml:space="preserve"> as socket-activated by default. </w:t>
      </w:r>
      <w:r>
        <w:rPr>
          <w:rFonts w:ascii="Consolas" w:hAnsi="Consolas"/>
          <w:color w:val="7A1F2B"/>
          <w:sz w:val="20"/>
        </w:rPr>
        <w:t>ssh.socket</w:t>
      </w:r>
      <w:r>
        <w:t xml:space="preserve"> hardcodes </w:t>
      </w:r>
      <w:r>
        <w:rPr>
          <w:rFonts w:ascii="Consolas" w:hAnsi="Consolas"/>
          <w:color w:val="7A1F2B"/>
          <w:sz w:val="20"/>
        </w:rPr>
        <w:t>ListenStream=22</w:t>
      </w:r>
      <w:r>
        <w:t xml:space="preserve"> and completely ignores the </w:t>
      </w:r>
      <w:r>
        <w:rPr>
          <w:rFonts w:ascii="Consolas" w:hAnsi="Consolas"/>
          <w:color w:val="7A1F2B"/>
          <w:sz w:val="20"/>
        </w:rPr>
        <w:t>Port</w:t>
      </w:r>
      <w:r>
        <w:t xml:space="preserve"> directive in </w:t>
      </w:r>
      <w:r>
        <w:rPr>
          <w:rFonts w:ascii="Consolas" w:hAnsi="Consolas"/>
          <w:color w:val="7A1F2B"/>
          <w:sz w:val="20"/>
        </w:rPr>
        <w:t>sshd_config</w:t>
      </w:r>
      <w:r>
        <w:t xml:space="preserve"> — restarting </w:t>
      </w:r>
      <w:r>
        <w:rPr>
          <w:rFonts w:ascii="Consolas" w:hAnsi="Consolas"/>
          <w:color w:val="7A1F2B"/>
          <w:sz w:val="20"/>
        </w:rPr>
        <w:t>ssh.service</w:t>
      </w:r>
      <w:r>
        <w:t xml:space="preserve"> alone does nothing about it, so sshd ends up listening on 22 no matter what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 says.</w:t>
      </w:r>
    </w:p>
    <w:p>
      <w:r>
        <w:rPr>
          <w:b/>
        </w:rPr>
        <w:t>Fix</w:t>
      </w:r>
      <w:r>
        <w:t xml:space="preserve">: already applied in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— it disables </w:t>
      </w:r>
      <w:r>
        <w:rPr>
          <w:rFonts w:ascii="Consolas" w:hAnsi="Consolas"/>
          <w:color w:val="7A1F2B"/>
          <w:sz w:val="20"/>
        </w:rPr>
        <w:t>ssh.socket</w:t>
      </w:r>
      <w:r>
        <w:t xml:space="preserve"> if present and enables/restarts </w:t>
      </w:r>
      <w:r>
        <w:rPr>
          <w:rFonts w:ascii="Consolas" w:hAnsi="Consolas"/>
          <w:color w:val="7A1F2B"/>
          <w:sz w:val="20"/>
        </w:rPr>
        <w:t>ssh.service</w:t>
      </w:r>
      <w:r>
        <w:t xml:space="preserve"> directly. If you're debugging this by hand:</w:t>
      </w:r>
    </w:p>
    <w:p>
      <w:pPr>
        <w:pStyle w:val="CodeBlock"/>
        <w:shd w:val="clear" w:color="auto" w:fill="F2F2F2"/>
      </w:pPr>
      <w:r>
        <w:t>sudo systemctl disable --now ssh.socket</w:t>
      </w:r>
      <w:r>
        <w:br/>
      </w:r>
      <w:r>
        <w:t>sudo systemctl enable --now ssh.service</w:t>
      </w:r>
      <w:r>
        <w:br/>
      </w:r>
      <w:r>
        <w:t>sudo systemctl restart ssh.service</w:t>
      </w:r>
      <w:r>
        <w:br/>
      </w:r>
      <w:r>
        <w:t>ss -tln | grep 2222</w:t>
      </w:r>
    </w:p>
    <w:p>
      <w:pPr>
        <w:pStyle w:val="Heading1"/>
      </w:pPr>
      <w:r>
        <w:t>health_check.sh reports SSH key FAIL</w:t>
      </w:r>
    </w:p>
    <w:p>
      <w:r>
        <w:t>Two distinct causes were found here — check both.</w:t>
      </w:r>
    </w:p>
    <w:p>
      <w:r>
        <w:rPr>
          <w:b/>
        </w:rPr>
        <w:t xml:space="preserve">Cause 1: </w:t>
      </w:r>
      <w:r>
        <w:rPr>
          <w:rFonts w:ascii="Consolas" w:hAnsi="Consolas"/>
          <w:b/>
          <w:color w:val="7A1F2B"/>
          <w:sz w:val="20"/>
        </w:rPr>
        <w:t>ssh-keygen -y</w:t>
      </w:r>
      <w:r>
        <w:rPr>
          <w:b/>
        </w:rPr>
        <w:t xml:space="preserve"> refuses a world-readable private key.</w:t>
      </w:r>
      <w:r>
        <w:t xml:space="preserve"> The backup copy of Agent999's key is deliberately </w:t>
      </w:r>
      <w:r>
        <w:rPr>
          <w:rFonts w:ascii="Consolas" w:hAnsi="Consolas"/>
          <w:color w:val="7A1F2B"/>
          <w:sz w:val="20"/>
        </w:rPr>
        <w:t>644</w:t>
      </w:r>
      <w:r>
        <w:t xml:space="preserve"> (that *is* the intended vulnerability — Agent99 needs to be able to read it). But </w:t>
      </w:r>
      <w:r>
        <w:rPr>
          <w:rFonts w:ascii="Consolas" w:hAnsi="Consolas"/>
          <w:color w:val="7A1F2B"/>
          <w:sz w:val="20"/>
        </w:rPr>
        <w:t>ssh-keygen -y -f &lt;key&gt;</w:t>
      </w:r>
      <w:r>
        <w:t xml:space="preserve"> refuses to operate on a key with group/world permissions ("bad permissions... This private key will be ignored"). The health check now copies the key to a </w:t>
      </w:r>
      <w:r>
        <w:rPr>
          <w:rFonts w:ascii="Consolas" w:hAnsi="Consolas"/>
          <w:color w:val="7A1F2B"/>
          <w:sz w:val="20"/>
        </w:rPr>
        <w:t>600</w:t>
      </w:r>
      <w:r>
        <w:t xml:space="preserve"> scratch file before deriving the public key from it, rather than operating on the live </w:t>
      </w:r>
      <w:r>
        <w:rPr>
          <w:rFonts w:ascii="Consolas" w:hAnsi="Consolas"/>
          <w:color w:val="7A1F2B"/>
          <w:sz w:val="20"/>
        </w:rPr>
        <w:t>644</w:t>
      </w:r>
      <w:r>
        <w:t xml:space="preserve"> file directly.</w:t>
      </w:r>
    </w:p>
    <w:p>
      <w:r>
        <w:rPr>
          <w:b/>
        </w:rPr>
        <w:t xml:space="preserve">Cause 2: stale/duplicate </w:t>
      </w:r>
      <w:r>
        <w:rPr>
          <w:rFonts w:ascii="Consolas" w:hAnsi="Consolas"/>
          <w:b/>
          <w:color w:val="7A1F2B"/>
          <w:sz w:val="20"/>
        </w:rPr>
        <w:t>authorized_keys</w:t>
      </w:r>
      <w:r>
        <w:rPr>
          <w:b/>
        </w:rPr>
        <w:t xml:space="preserve"> entries from re-running install directly.</w:t>
      </w:r>
      <w:r>
        <w:t xml:space="preserve"> Earlier versions of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*appended* the backup key's public half to </w:t>
      </w:r>
      <w:r>
        <w:rPr>
          <w:rFonts w:ascii="Consolas" w:hAnsi="Consolas"/>
          <w:color w:val="7A1F2B"/>
          <w:sz w:val="20"/>
        </w:rPr>
        <w:t>authorized_keys</w:t>
      </w:r>
      <w:r>
        <w:t xml:space="preserve"> and never removed an existing backup keypair before regenerating it. Re-running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a second time (without going through </w:t>
      </w:r>
      <w:r>
        <w:rPr>
          <w:rFonts w:ascii="Consolas" w:hAnsi="Consolas"/>
          <w:color w:val="7A1F2B"/>
          <w:sz w:val="20"/>
        </w:rPr>
        <w:t>uninstall</w:t>
      </w:r>
      <w:r>
        <w:t>/</w:t>
      </w:r>
      <w:r>
        <w:rPr>
          <w:rFonts w:ascii="Consolas" w:hAnsi="Consolas"/>
          <w:color w:val="7A1F2B"/>
          <w:sz w:val="20"/>
        </w:rPr>
        <w:t>reset</w:t>
      </w:r>
      <w:r>
        <w:t xml:space="preserve"> first) could leave a stale key in </w:t>
      </w:r>
      <w:r>
        <w:rPr>
          <w:rFonts w:ascii="Consolas" w:hAnsi="Consolas"/>
          <w:color w:val="7A1F2B"/>
          <w:sz w:val="20"/>
        </w:rPr>
        <w:t>authorized_keys</w:t>
      </w:r>
      <w:r>
        <w:t xml:space="preserve"> that no longer matches the (regenerated, or silently-not-regenerated) key on disk. Fixed by removing any existing backup keypair before calling </w:t>
      </w:r>
      <w:r>
        <w:rPr>
          <w:rFonts w:ascii="Consolas" w:hAnsi="Consolas"/>
          <w:color w:val="7A1F2B"/>
          <w:sz w:val="20"/>
        </w:rPr>
        <w:t>ssh-keygen</w:t>
      </w:r>
      <w:r>
        <w:t xml:space="preserve"> and by overwriting </w:t>
      </w:r>
      <w:r>
        <w:rPr>
          <w:rFonts w:ascii="Consolas" w:hAnsi="Consolas"/>
          <w:color w:val="7A1F2B"/>
          <w:sz w:val="20"/>
        </w:rPr>
        <w:t>authorized_keys</w:t>
      </w:r>
      <w:r>
        <w:t xml:space="preserve"> instead of appending to it.</w:t>
      </w:r>
    </w:p>
    <w:p>
      <w:r>
        <w:t>If you still see this failure, check what's actually deployed:</w:t>
      </w:r>
    </w:p>
    <w:p>
      <w:pPr>
        <w:pStyle w:val="CodeBlock"/>
        <w:shd w:val="clear" w:color="auto" w:fill="F2F2F2"/>
      </w:pPr>
      <w:r>
        <w:t>sudo ssh-keygen -y -f /var/backups/legacy-ops/keys/legacy_agent999_access</w:t>
      </w:r>
      <w:r>
        <w:br/>
      </w:r>
      <w:r>
        <w:t>sudo cat /home/Agent999/.ssh/authorized_keys</w:t>
      </w:r>
    </w:p>
    <w:p>
      <w:r>
        <w:t xml:space="preserve">The </w:t>
      </w:r>
      <w:r>
        <w:rPr>
          <w:rFonts w:ascii="Consolas" w:hAnsi="Consolas"/>
          <w:color w:val="7A1F2B"/>
          <w:sz w:val="20"/>
        </w:rPr>
        <w:t>ssh-keygen -y</w:t>
      </w:r>
      <w:r>
        <w:t xml:space="preserve"> output should be a prefix of the line in </w:t>
      </w:r>
      <w:r>
        <w:rPr>
          <w:rFonts w:ascii="Consolas" w:hAnsi="Consolas"/>
          <w:color w:val="7A1F2B"/>
          <w:sz w:val="20"/>
        </w:rPr>
        <w:t>authorized_keys</w:t>
      </w:r>
      <w:r>
        <w:t xml:space="preserve"> (same key type and base64 blob; the trailing comment should match too).</w:t>
      </w:r>
    </w:p>
    <w:p>
      <w:pPr>
        <w:pStyle w:val="Heading1"/>
      </w:pPr>
      <w:r>
        <w:t>/opt/ctf/src doesn't reflect my latest edits</w:t>
      </w:r>
    </w:p>
    <w:p>
      <w:r>
        <w:rPr>
          <w:b/>
        </w:rPr>
        <w:t>Cause</w:t>
      </w:r>
      <w:r>
        <w:t xml:space="preserve">: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only copies the project checkout into 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when it's run from a location *different* from </w:t>
      </w:r>
      <w:r>
        <w:rPr>
          <w:rFonts w:ascii="Consolas" w:hAnsi="Consolas"/>
          <w:color w:val="7A1F2B"/>
          <w:sz w:val="20"/>
        </w:rPr>
        <w:t>/opt/ctf/src</w:t>
      </w:r>
      <w:r>
        <w:t xml:space="preserve"> itself (</w:t>
      </w:r>
      <w:r>
        <w:rPr>
          <w:rFonts w:ascii="Consolas" w:hAnsi="Consolas"/>
          <w:color w:val="7A1F2B"/>
          <w:sz w:val="20"/>
        </w:rPr>
        <w:t>step_persist_source</w:t>
      </w:r>
      <w:r>
        <w:t xml:space="preserve"> compares real paths and skips the copy if they're already the same). If you get in the habit of re-running install via </w:t>
      </w:r>
      <w:r>
        <w:rPr>
          <w:rFonts w:ascii="Consolas" w:hAnsi="Consolas"/>
          <w:color w:val="7A1F2B"/>
          <w:sz w:val="20"/>
        </w:rPr>
        <w:t>sudo bash /opt/ctf/src/scripts/install_ctf.sh</w:t>
      </w:r>
      <w:r>
        <w:t>, any local edits you made to your working copy never make it onto the VM.</w:t>
      </w:r>
    </w:p>
    <w:p>
      <w:r>
        <w:rPr>
          <w:b/>
        </w:rPr>
        <w:t>Fix</w:t>
      </w:r>
      <w:r>
        <w:t xml:space="preserve">: always run </w:t>
      </w:r>
      <w:r>
        <w:rPr>
          <w:rFonts w:ascii="Consolas" w:hAnsi="Consolas"/>
          <w:color w:val="7A1F2B"/>
          <w:sz w:val="20"/>
        </w:rPr>
        <w:t>install_ctf.sh</w:t>
      </w:r>
      <w:r>
        <w:t xml:space="preserve"> from the freshly-transferred project directory (wherever you </w:t>
      </w:r>
      <w:r>
        <w:rPr>
          <w:rFonts w:ascii="Consolas" w:hAnsi="Consolas"/>
          <w:color w:val="7A1F2B"/>
          <w:sz w:val="20"/>
        </w:rPr>
        <w:t>scp</w:t>
      </w:r>
      <w:r>
        <w:t xml:space="preserve">'d/copied it to), never from </w:t>
      </w:r>
      <w:r>
        <w:rPr>
          <w:rFonts w:ascii="Consolas" w:hAnsi="Consolas"/>
          <w:color w:val="7A1F2B"/>
          <w:sz w:val="20"/>
        </w:rPr>
        <w:t>/opt/ctf/src</w:t>
      </w:r>
      <w:r>
        <w:t>. Confirm a file made it over before trusting a re-run:</w:t>
      </w:r>
    </w:p>
    <w:p>
      <w:pPr>
        <w:pStyle w:val="CodeBlock"/>
        <w:shd w:val="clear" w:color="auto" w:fill="F2F2F2"/>
      </w:pPr>
      <w:r>
        <w:t>grep -n "&lt;something you just changed&gt;" /opt/ctf/src/scripts/&lt;file&gt;.sh</w:t>
      </w:r>
    </w:p>
    <w:p>
      <w:r>
        <w:t>If that comes back empty after an install run, the copy you ran from was stale.</w:t>
      </w:r>
    </w:p>
    <w:p>
      <w:pPr>
        <w:pStyle w:val="Heading1"/>
      </w:pPr>
      <w:r>
        <w:t>install_ctf.sh dies immediately with a STEGHIDE_PASSPHRASE error</w:t>
      </w:r>
    </w:p>
    <w:p>
      <w:r>
        <w:t xml:space="preserve">You haven't edited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 yet. Set </w:t>
      </w:r>
      <w:r>
        <w:rPr>
          <w:rFonts w:ascii="Consolas" w:hAnsi="Consolas"/>
          <w:color w:val="7A1F2B"/>
          <w:sz w:val="20"/>
        </w:rPr>
        <w:t>STEGHIDE_PASSPHRASE</w:t>
      </w:r>
      <w:r>
        <w:t xml:space="preserve"> to a real entry from your own </w:t>
      </w:r>
      <w:r>
        <w:rPr>
          <w:rFonts w:ascii="Consolas" w:hAnsi="Consolas"/>
          <w:color w:val="7A1F2B"/>
          <w:sz w:val="20"/>
        </w:rPr>
        <w:t>rockyou.txt</w:t>
      </w:r>
      <w:r>
        <w:t xml:space="preserve"> — see </w:t>
      </w:r>
      <w:hyperlink r:id="rId9">
        <w:r>
          <w:rPr>
            <w:color w:val="1F5C99"/>
            <w:u w:val="single"/>
          </w:rPr>
          <w:t>INSTALLATION.md</w:t>
        </w:r>
      </w:hyperlink>
      <w:r>
        <w:t>.</w:t>
      </w:r>
    </w:p>
    <w:p>
      <w:pPr>
        <w:pStyle w:val="Heading1"/>
      </w:pPr>
      <w:r>
        <w:t>install_ctf.sh warns "rockyou.txt not found; skipping membership check"</w:t>
      </w:r>
    </w:p>
    <w:p>
      <w:r>
        <w:t xml:space="preserve">Harmless — it just means </w:t>
      </w:r>
      <w:r>
        <w:rPr>
          <w:rFonts w:ascii="Consolas" w:hAnsi="Consolas"/>
          <w:color w:val="7A1F2B"/>
          <w:sz w:val="20"/>
        </w:rPr>
        <w:t>ROCKYOU_PATH</w:t>
      </w:r>
      <w:r>
        <w:t xml:space="preserve"> in </w:t>
      </w:r>
      <w:r>
        <w:rPr>
          <w:rFonts w:ascii="Consolas" w:hAnsi="Consolas"/>
          <w:color w:val="7A1F2B"/>
          <w:sz w:val="20"/>
        </w:rPr>
        <w:t>scripts/config.sh</w:t>
      </w:r>
      <w:r>
        <w:t xml:space="preserve"> doesn't point at a real file on this machine, so the script couldn't confirm your chosen passphrase is a genuine </w:t>
      </w:r>
      <w:r>
        <w:rPr>
          <w:rFonts w:ascii="Consolas" w:hAnsi="Consolas"/>
          <w:color w:val="7A1F2B"/>
          <w:sz w:val="20"/>
        </w:rPr>
        <w:t>rockyou.txt</w:t>
      </w:r>
      <w:r>
        <w:t xml:space="preserve"> entry. Fix the path or accept the warning if you've already confirmed it manually.</w:t>
      </w:r>
    </w:p>
    <w:p>
      <w:pPr>
        <w:pStyle w:val="Heading1"/>
      </w:pPr>
      <w:r>
        <w:t>gcc warnings during .beroot compilation</w:t>
      </w:r>
    </w:p>
    <w:p>
      <w:pPr>
        <w:pStyle w:val="CodeBlock"/>
        <w:shd w:val="clear" w:color="auto" w:fill="F2F2F2"/>
      </w:pPr>
      <w:r>
        <w:t>warning: ignoring return value of 'setuid' declared with attribute 'warn_unused_result'</w:t>
      </w:r>
    </w:p>
    <w:p>
      <w:r>
        <w:t xml:space="preserve">Harmless. </w:t>
      </w:r>
      <w:r>
        <w:rPr>
          <w:rFonts w:ascii="Consolas" w:hAnsi="Consolas"/>
          <w:color w:val="7A1F2B"/>
          <w:sz w:val="20"/>
        </w:rPr>
        <w:t>.beroot</w:t>
      </w:r>
      <w:r>
        <w:t xml:space="preserve"> is only ever invoked already running as root (via the sudo rule), so </w:t>
      </w:r>
      <w:r>
        <w:rPr>
          <w:rFonts w:ascii="Consolas" w:hAnsi="Consolas"/>
          <w:color w:val="7A1F2B"/>
          <w:sz w:val="20"/>
        </w:rPr>
        <w:t>setuid(0)</w:t>
      </w:r>
      <w:r>
        <w:t>/</w:t>
      </w:r>
      <w:r>
        <w:rPr>
          <w:rFonts w:ascii="Consolas" w:hAnsi="Consolas"/>
          <w:color w:val="7A1F2B"/>
          <w:sz w:val="20"/>
        </w:rPr>
        <w:t>setgid(0)</w:t>
      </w:r>
      <w:r>
        <w:t xml:space="preserve"> are redundant no-ops; the compiler just wants their return values checked. The binary still compiles and works correctly. Not worth "fixing" — silencing it would only hide a genuinely irrelevant warning.</w:t>
      </w:r>
    </w:p>
    <w:p>
      <w:pPr>
        <w:pStyle w:val="Heading1"/>
      </w:pPr>
      <w:r>
        <w:t>Players seem to get further than intended / a check that shouldn't pass, passes</w:t>
      </w:r>
    </w:p>
    <w:p>
      <w:r>
        <w:t xml:space="preserve">Stop the event, reset (see </w:t>
      </w:r>
      <w:hyperlink r:id="rId10">
        <w:r>
          <w:rPr>
            <w:color w:val="1F5C99"/>
            <w:u w:val="single"/>
          </w:rPr>
          <w:t>RESET_GUIDE.md</w:t>
        </w:r>
      </w:hyperlink>
      <w:r>
        <w:t xml:space="preserve">), and treat it as a bug per </w:t>
      </w:r>
      <w:hyperlink r:id="rId11">
        <w:r>
          <w:rPr>
            <w:color w:val="1F5C99"/>
            <w:u w:val="single"/>
          </w:rPr>
          <w:t>SECURITY.md</w:t>
        </w:r>
      </w:hyperlink>
      <w:r>
        <w:t xml:space="preserve">. Re-run </w:t>
      </w:r>
      <w:r>
        <w:rPr>
          <w:rFonts w:ascii="Consolas" w:hAnsi="Consolas"/>
          <w:color w:val="7A1F2B"/>
          <w:sz w:val="20"/>
        </w:rPr>
        <w:t>tests/test_permissions.sh</w:t>
      </w:r>
      <w:r>
        <w:t xml:space="preserve"> and </w:t>
      </w:r>
      <w:r>
        <w:rPr>
          <w:rFonts w:ascii="Consolas" w:hAnsi="Consolas"/>
          <w:color w:val="7A1F2B"/>
          <w:sz w:val="20"/>
        </w:rPr>
        <w:t>tests/test_attack_path.sh</w:t>
      </w:r>
      <w:r>
        <w:t xml:space="preserve"> before resuming.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1B24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7A1F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7A1F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7A1F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color w:val="7A1F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200"/>
      <w:ind w:left="227"/>
    </w:pPr>
    <w:rPr>
      <w:rFonts w:ascii="Consolas" w:hAnsi="Consolas"/>
      <w:color w:val="1B24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INSTALLATION.docx" TargetMode="External"/><Relationship Id="rId10" Type="http://schemas.openxmlformats.org/officeDocument/2006/relationships/hyperlink" Target="RESET_GUIDE.docx" TargetMode="External"/><Relationship Id="rId11" Type="http://schemas.openxmlformats.org/officeDocument/2006/relationships/hyperlink" Target="SECURITY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